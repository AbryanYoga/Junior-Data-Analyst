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C4DF3" w14:textId="48F30B95" w:rsidR="00332A3C" w:rsidRDefault="00076A4A">
      <w:pPr>
        <w:spacing w:after="360"/>
      </w:pPr>
      <w:r w:rsidRPr="00076A4A">
        <w:rPr>
          <w:b/>
          <w:sz w:val="32"/>
        </w:rPr>
        <w:t xml:space="preserve">Data Standardization Report </w:t>
      </w:r>
    </w:p>
    <w:p w14:paraId="0B373CAC" w14:textId="77777777" w:rsidR="00332A3C" w:rsidRDefault="00000000">
      <w:pPr>
        <w:spacing w:before="240" w:after="80"/>
      </w:pPr>
      <w:r>
        <w:rPr>
          <w:b/>
          <w:color w:val="000000"/>
          <w:sz w:val="28"/>
        </w:rPr>
        <w:t>1. Pendahuluan</w:t>
      </w:r>
    </w:p>
    <w:p w14:paraId="611F3A58" w14:textId="77777777" w:rsidR="00332A3C" w:rsidRDefault="00000000">
      <w:pPr>
        <w:spacing w:after="120"/>
      </w:pPr>
      <w:r>
        <w:t>Pada tugas hari Rabu ini, fokus pengerjaan ada di bagian standardisasi data. Dataset yang dipakai adalah data persentase penduduk miskin tahun 2025 dari BPS. Masalah utama dari file CSV mentah (v1) adalah format tabelnya yang bertingkat (multi-header), masih ada spasi liar di nama provinsi, serta adanya simbol strip "-" untuk data yang kosong atau tidak ada. Kalau tidak dibersihkan dulu, data ini tidak bisa diolah untuk analisis di hari berikutnya.</w:t>
      </w:r>
    </w:p>
    <w:p w14:paraId="060E3417" w14:textId="77777777" w:rsidR="00332A3C" w:rsidRDefault="00000000">
      <w:pPr>
        <w:spacing w:before="240" w:after="80"/>
      </w:pPr>
      <w:r>
        <w:rPr>
          <w:b/>
          <w:color w:val="000000"/>
          <w:sz w:val="28"/>
        </w:rPr>
        <w:t>2. Ringkasan Perubahan (Ganti Apa ke Apa)</w:t>
      </w:r>
    </w:p>
    <w:p w14:paraId="69F0FBF8" w14:textId="77777777" w:rsidR="00332A3C" w:rsidRDefault="00000000">
      <w:pPr>
        <w:spacing w:after="120"/>
      </w:pPr>
      <w:r>
        <w:t>Berikut adalah detail perubahan yang dilakukan saat proses standardisasi menggunakan script Python:</w:t>
      </w:r>
    </w:p>
    <w:tbl>
      <w:tblPr>
        <w:tblStyle w:val="TableGrid"/>
        <w:tblW w:w="0" w:type="auto"/>
        <w:jc w:val="center"/>
        <w:tblLook w:val="04A0" w:firstRow="1" w:lastRow="0" w:firstColumn="1" w:lastColumn="0" w:noHBand="0" w:noVBand="1"/>
      </w:tblPr>
      <w:tblGrid>
        <w:gridCol w:w="3120"/>
        <w:gridCol w:w="3120"/>
        <w:gridCol w:w="3120"/>
      </w:tblGrid>
      <w:tr w:rsidR="00332A3C" w14:paraId="6BF66553" w14:textId="77777777">
        <w:trPr>
          <w:jc w:val="center"/>
        </w:trPr>
        <w:tc>
          <w:tcPr>
            <w:tcW w:w="3120" w:type="dxa"/>
          </w:tcPr>
          <w:p w14:paraId="5CFF39F9" w14:textId="77777777" w:rsidR="00332A3C" w:rsidRDefault="00000000">
            <w:r>
              <w:rPr>
                <w:b/>
              </w:rPr>
              <w:t>Bagian Data</w:t>
            </w:r>
          </w:p>
        </w:tc>
        <w:tc>
          <w:tcPr>
            <w:tcW w:w="3120" w:type="dxa"/>
          </w:tcPr>
          <w:p w14:paraId="46600057" w14:textId="77777777" w:rsidR="00332A3C" w:rsidRDefault="00000000">
            <w:r>
              <w:rPr>
                <w:b/>
              </w:rPr>
              <w:t>Sebelum (v1)</w:t>
            </w:r>
          </w:p>
        </w:tc>
        <w:tc>
          <w:tcPr>
            <w:tcW w:w="3120" w:type="dxa"/>
          </w:tcPr>
          <w:p w14:paraId="6BF9DF3F" w14:textId="77777777" w:rsidR="00332A3C" w:rsidRDefault="00000000">
            <w:r>
              <w:rPr>
                <w:b/>
              </w:rPr>
              <w:t>Sesudah Standardisasi (v2)</w:t>
            </w:r>
          </w:p>
        </w:tc>
      </w:tr>
      <w:tr w:rsidR="00332A3C" w14:paraId="7EB7A513" w14:textId="77777777">
        <w:trPr>
          <w:jc w:val="center"/>
        </w:trPr>
        <w:tc>
          <w:tcPr>
            <w:tcW w:w="3120" w:type="dxa"/>
          </w:tcPr>
          <w:p w14:paraId="669A21A7" w14:textId="77777777" w:rsidR="00332A3C" w:rsidRDefault="00000000">
            <w:r>
              <w:t>Nama Kolom</w:t>
            </w:r>
          </w:p>
        </w:tc>
        <w:tc>
          <w:tcPr>
            <w:tcW w:w="3120" w:type="dxa"/>
          </w:tcPr>
          <w:p w14:paraId="4209F14A" w14:textId="77777777" w:rsidR="00332A3C" w:rsidRDefault="00000000">
            <w:r>
              <w:t>Unnamed: 1, Unnamed: 2, dst. (berantakan)</w:t>
            </w:r>
          </w:p>
        </w:tc>
        <w:tc>
          <w:tcPr>
            <w:tcW w:w="3120" w:type="dxa"/>
          </w:tcPr>
          <w:p w14:paraId="127A73C2" w14:textId="77777777" w:rsidR="00332A3C" w:rsidRDefault="00000000">
            <w:r>
              <w:t>provinsi, perkotaan_sem1_maret, dst. (snake_case)</w:t>
            </w:r>
          </w:p>
        </w:tc>
      </w:tr>
      <w:tr w:rsidR="00332A3C" w14:paraId="3CB372DE" w14:textId="77777777">
        <w:trPr>
          <w:jc w:val="center"/>
        </w:trPr>
        <w:tc>
          <w:tcPr>
            <w:tcW w:w="3120" w:type="dxa"/>
          </w:tcPr>
          <w:p w14:paraId="6644D4AB" w14:textId="77777777" w:rsidR="00332A3C" w:rsidRDefault="00000000">
            <w:r>
              <w:t>Teks Provinsi</w:t>
            </w:r>
          </w:p>
        </w:tc>
        <w:tc>
          <w:tcPr>
            <w:tcW w:w="3120" w:type="dxa"/>
          </w:tcPr>
          <w:p w14:paraId="799F8D3E" w14:textId="77777777" w:rsidR="00332A3C" w:rsidRDefault="00000000">
            <w:r>
              <w:t>Ada spasi di awal/akhir, misal " ACEH "</w:t>
            </w:r>
          </w:p>
        </w:tc>
        <w:tc>
          <w:tcPr>
            <w:tcW w:w="3120" w:type="dxa"/>
          </w:tcPr>
          <w:p w14:paraId="78FA7DA7" w14:textId="77777777" w:rsidR="00332A3C" w:rsidRDefault="00000000">
            <w:r>
              <w:t>Sudah rapi (trim spasi) dan kapital: "ACEH"</w:t>
            </w:r>
          </w:p>
        </w:tc>
      </w:tr>
      <w:tr w:rsidR="00332A3C" w14:paraId="40A353B8" w14:textId="77777777">
        <w:trPr>
          <w:jc w:val="center"/>
        </w:trPr>
        <w:tc>
          <w:tcPr>
            <w:tcW w:w="3120" w:type="dxa"/>
          </w:tcPr>
          <w:p w14:paraId="4B4A8A96" w14:textId="77777777" w:rsidR="00332A3C" w:rsidRDefault="00000000">
            <w:r>
              <w:t>Simbol Kosong</w:t>
            </w:r>
          </w:p>
        </w:tc>
        <w:tc>
          <w:tcPr>
            <w:tcW w:w="3120" w:type="dxa"/>
          </w:tcPr>
          <w:p w14:paraId="05B37177" w14:textId="77777777" w:rsidR="00332A3C" w:rsidRDefault="00000000">
            <w:r>
              <w:t>Menggunakan tanda strip "-"</w:t>
            </w:r>
          </w:p>
        </w:tc>
        <w:tc>
          <w:tcPr>
            <w:tcW w:w="3120" w:type="dxa"/>
          </w:tcPr>
          <w:p w14:paraId="501494F5" w14:textId="77777777" w:rsidR="00332A3C" w:rsidRDefault="00000000">
            <w:r>
              <w:t>Diubah jadi NaN (biar kebaca data kosong)</w:t>
            </w:r>
          </w:p>
        </w:tc>
      </w:tr>
      <w:tr w:rsidR="00332A3C" w14:paraId="0062DC83" w14:textId="77777777">
        <w:trPr>
          <w:jc w:val="center"/>
        </w:trPr>
        <w:tc>
          <w:tcPr>
            <w:tcW w:w="3120" w:type="dxa"/>
          </w:tcPr>
          <w:p w14:paraId="54CF9614" w14:textId="77777777" w:rsidR="00332A3C" w:rsidRDefault="00000000">
            <w:r>
              <w:t>Tipe Data</w:t>
            </w:r>
          </w:p>
        </w:tc>
        <w:tc>
          <w:tcPr>
            <w:tcW w:w="3120" w:type="dxa"/>
          </w:tcPr>
          <w:p w14:paraId="3ABD6E1C" w14:textId="77777777" w:rsidR="00332A3C" w:rsidRDefault="00000000">
            <w:r>
              <w:t>Kebaca Object / Teks semua</w:t>
            </w:r>
          </w:p>
        </w:tc>
        <w:tc>
          <w:tcPr>
            <w:tcW w:w="3120" w:type="dxa"/>
          </w:tcPr>
          <w:p w14:paraId="1035F0C8" w14:textId="77777777" w:rsidR="00332A3C" w:rsidRDefault="00000000">
            <w:r>
              <w:t>Diubah jadi Float64 (biar bisa dihitung)</w:t>
            </w:r>
          </w:p>
        </w:tc>
      </w:tr>
    </w:tbl>
    <w:p w14:paraId="6BB23560" w14:textId="77777777" w:rsidR="00332A3C" w:rsidRDefault="00332A3C">
      <w:pPr>
        <w:spacing w:after="120"/>
      </w:pPr>
    </w:p>
    <w:p w14:paraId="2EB68F06" w14:textId="77777777" w:rsidR="00332A3C" w:rsidRDefault="00000000">
      <w:pPr>
        <w:spacing w:before="240" w:after="80"/>
      </w:pPr>
      <w:r>
        <w:rPr>
          <w:b/>
          <w:color w:val="000000"/>
          <w:sz w:val="28"/>
        </w:rPr>
        <w:t>3. Struktur Kolom Dataset Hasil Standardisasi (v2)</w:t>
      </w:r>
    </w:p>
    <w:p w14:paraId="2C99B7AA" w14:textId="77777777" w:rsidR="00332A3C" w:rsidRDefault="00000000">
      <w:pPr>
        <w:spacing w:after="120"/>
      </w:pPr>
      <w:r>
        <w:t>Setelah di-run kodenya, dihasilkan file Clean_Dataset_v2.csv dengan 10 kolom sebagai berikut:</w:t>
      </w:r>
    </w:p>
    <w:tbl>
      <w:tblPr>
        <w:tblStyle w:val="TableGrid"/>
        <w:tblW w:w="0" w:type="auto"/>
        <w:jc w:val="center"/>
        <w:tblLook w:val="04A0" w:firstRow="1" w:lastRow="0" w:firstColumn="1" w:lastColumn="0" w:noHBand="0" w:noVBand="1"/>
      </w:tblPr>
      <w:tblGrid>
        <w:gridCol w:w="3120"/>
        <w:gridCol w:w="3120"/>
        <w:gridCol w:w="3120"/>
      </w:tblGrid>
      <w:tr w:rsidR="00332A3C" w14:paraId="56EAA1A8" w14:textId="77777777">
        <w:trPr>
          <w:jc w:val="center"/>
        </w:trPr>
        <w:tc>
          <w:tcPr>
            <w:tcW w:w="3120" w:type="dxa"/>
          </w:tcPr>
          <w:p w14:paraId="2027D079" w14:textId="77777777" w:rsidR="00332A3C" w:rsidRDefault="00000000">
            <w:r>
              <w:rPr>
                <w:b/>
              </w:rPr>
              <w:t>No</w:t>
            </w:r>
          </w:p>
        </w:tc>
        <w:tc>
          <w:tcPr>
            <w:tcW w:w="3120" w:type="dxa"/>
          </w:tcPr>
          <w:p w14:paraId="32757206" w14:textId="77777777" w:rsidR="00332A3C" w:rsidRDefault="00000000">
            <w:r>
              <w:rPr>
                <w:b/>
              </w:rPr>
              <w:t>Nama Kolom (v2)</w:t>
            </w:r>
          </w:p>
        </w:tc>
        <w:tc>
          <w:tcPr>
            <w:tcW w:w="3120" w:type="dxa"/>
          </w:tcPr>
          <w:p w14:paraId="5EA40F45" w14:textId="77777777" w:rsidR="00332A3C" w:rsidRDefault="00000000">
            <w:r>
              <w:rPr>
                <w:b/>
              </w:rPr>
              <w:t>Tipe Data</w:t>
            </w:r>
          </w:p>
        </w:tc>
      </w:tr>
      <w:tr w:rsidR="00332A3C" w14:paraId="67FD5109" w14:textId="77777777">
        <w:trPr>
          <w:jc w:val="center"/>
        </w:trPr>
        <w:tc>
          <w:tcPr>
            <w:tcW w:w="3120" w:type="dxa"/>
          </w:tcPr>
          <w:p w14:paraId="024890D6" w14:textId="77777777" w:rsidR="00332A3C" w:rsidRDefault="00000000">
            <w:r>
              <w:t>1</w:t>
            </w:r>
          </w:p>
        </w:tc>
        <w:tc>
          <w:tcPr>
            <w:tcW w:w="3120" w:type="dxa"/>
          </w:tcPr>
          <w:p w14:paraId="34E91D50" w14:textId="77777777" w:rsidR="00332A3C" w:rsidRDefault="00000000">
            <w:r>
              <w:t>provinsi</w:t>
            </w:r>
          </w:p>
        </w:tc>
        <w:tc>
          <w:tcPr>
            <w:tcW w:w="3120" w:type="dxa"/>
          </w:tcPr>
          <w:p w14:paraId="6E16490C" w14:textId="77777777" w:rsidR="00332A3C" w:rsidRDefault="00000000">
            <w:r>
              <w:t>String / Object</w:t>
            </w:r>
          </w:p>
        </w:tc>
      </w:tr>
      <w:tr w:rsidR="00332A3C" w14:paraId="3D94B16B" w14:textId="77777777">
        <w:trPr>
          <w:jc w:val="center"/>
        </w:trPr>
        <w:tc>
          <w:tcPr>
            <w:tcW w:w="3120" w:type="dxa"/>
          </w:tcPr>
          <w:p w14:paraId="7C1AB3E3" w14:textId="77777777" w:rsidR="00332A3C" w:rsidRDefault="00000000">
            <w:r>
              <w:t>2</w:t>
            </w:r>
          </w:p>
        </w:tc>
        <w:tc>
          <w:tcPr>
            <w:tcW w:w="3120" w:type="dxa"/>
          </w:tcPr>
          <w:p w14:paraId="277401B4" w14:textId="77777777" w:rsidR="00332A3C" w:rsidRDefault="00000000">
            <w:r>
              <w:t>perkotaan_sem1_maret</w:t>
            </w:r>
          </w:p>
        </w:tc>
        <w:tc>
          <w:tcPr>
            <w:tcW w:w="3120" w:type="dxa"/>
          </w:tcPr>
          <w:p w14:paraId="28722225" w14:textId="77777777" w:rsidR="00332A3C" w:rsidRDefault="00000000">
            <w:r>
              <w:t>Float64</w:t>
            </w:r>
          </w:p>
        </w:tc>
      </w:tr>
      <w:tr w:rsidR="00332A3C" w14:paraId="427ECD4A" w14:textId="77777777">
        <w:trPr>
          <w:jc w:val="center"/>
        </w:trPr>
        <w:tc>
          <w:tcPr>
            <w:tcW w:w="3120" w:type="dxa"/>
          </w:tcPr>
          <w:p w14:paraId="0C6736C2" w14:textId="77777777" w:rsidR="00332A3C" w:rsidRDefault="00000000">
            <w:r>
              <w:t>3</w:t>
            </w:r>
          </w:p>
        </w:tc>
        <w:tc>
          <w:tcPr>
            <w:tcW w:w="3120" w:type="dxa"/>
          </w:tcPr>
          <w:p w14:paraId="6EAC5EA1" w14:textId="77777777" w:rsidR="00332A3C" w:rsidRDefault="00000000">
            <w:r>
              <w:t>perkotaan_sem2_september</w:t>
            </w:r>
          </w:p>
        </w:tc>
        <w:tc>
          <w:tcPr>
            <w:tcW w:w="3120" w:type="dxa"/>
          </w:tcPr>
          <w:p w14:paraId="65B7427E" w14:textId="77777777" w:rsidR="00332A3C" w:rsidRDefault="00000000">
            <w:r>
              <w:t>Float64</w:t>
            </w:r>
          </w:p>
        </w:tc>
      </w:tr>
      <w:tr w:rsidR="00332A3C" w14:paraId="4D82977A" w14:textId="77777777">
        <w:trPr>
          <w:jc w:val="center"/>
        </w:trPr>
        <w:tc>
          <w:tcPr>
            <w:tcW w:w="3120" w:type="dxa"/>
          </w:tcPr>
          <w:p w14:paraId="159670D8" w14:textId="77777777" w:rsidR="00332A3C" w:rsidRDefault="00000000">
            <w:r>
              <w:t>4</w:t>
            </w:r>
          </w:p>
        </w:tc>
        <w:tc>
          <w:tcPr>
            <w:tcW w:w="3120" w:type="dxa"/>
          </w:tcPr>
          <w:p w14:paraId="4773C398" w14:textId="77777777" w:rsidR="00332A3C" w:rsidRDefault="00000000">
            <w:r>
              <w:t>perkotaan_tahunan</w:t>
            </w:r>
          </w:p>
        </w:tc>
        <w:tc>
          <w:tcPr>
            <w:tcW w:w="3120" w:type="dxa"/>
          </w:tcPr>
          <w:p w14:paraId="3F236FBE" w14:textId="77777777" w:rsidR="00332A3C" w:rsidRDefault="00000000">
            <w:r>
              <w:t>Float64</w:t>
            </w:r>
          </w:p>
        </w:tc>
      </w:tr>
      <w:tr w:rsidR="00332A3C" w14:paraId="62381C47" w14:textId="77777777">
        <w:trPr>
          <w:jc w:val="center"/>
        </w:trPr>
        <w:tc>
          <w:tcPr>
            <w:tcW w:w="3120" w:type="dxa"/>
          </w:tcPr>
          <w:p w14:paraId="25F9F9CA" w14:textId="77777777" w:rsidR="00332A3C" w:rsidRDefault="00000000">
            <w:r>
              <w:t>5</w:t>
            </w:r>
          </w:p>
        </w:tc>
        <w:tc>
          <w:tcPr>
            <w:tcW w:w="3120" w:type="dxa"/>
          </w:tcPr>
          <w:p w14:paraId="01F08564" w14:textId="77777777" w:rsidR="00332A3C" w:rsidRDefault="00000000">
            <w:r>
              <w:t>perdesaan_sem1_maret</w:t>
            </w:r>
          </w:p>
        </w:tc>
        <w:tc>
          <w:tcPr>
            <w:tcW w:w="3120" w:type="dxa"/>
          </w:tcPr>
          <w:p w14:paraId="0339F9FD" w14:textId="77777777" w:rsidR="00332A3C" w:rsidRDefault="00000000">
            <w:r>
              <w:t>Float64</w:t>
            </w:r>
          </w:p>
        </w:tc>
      </w:tr>
      <w:tr w:rsidR="00332A3C" w14:paraId="07F2689E" w14:textId="77777777">
        <w:trPr>
          <w:jc w:val="center"/>
        </w:trPr>
        <w:tc>
          <w:tcPr>
            <w:tcW w:w="3120" w:type="dxa"/>
          </w:tcPr>
          <w:p w14:paraId="1DA1B791" w14:textId="77777777" w:rsidR="00332A3C" w:rsidRDefault="00000000">
            <w:r>
              <w:t>6</w:t>
            </w:r>
          </w:p>
        </w:tc>
        <w:tc>
          <w:tcPr>
            <w:tcW w:w="3120" w:type="dxa"/>
          </w:tcPr>
          <w:p w14:paraId="600BF776" w14:textId="77777777" w:rsidR="00332A3C" w:rsidRDefault="00000000">
            <w:r>
              <w:t>perdesaan_sem2_september</w:t>
            </w:r>
          </w:p>
        </w:tc>
        <w:tc>
          <w:tcPr>
            <w:tcW w:w="3120" w:type="dxa"/>
          </w:tcPr>
          <w:p w14:paraId="46215623" w14:textId="77777777" w:rsidR="00332A3C" w:rsidRDefault="00000000">
            <w:r>
              <w:t>Float64</w:t>
            </w:r>
          </w:p>
        </w:tc>
      </w:tr>
      <w:tr w:rsidR="00332A3C" w14:paraId="44309A4C" w14:textId="77777777">
        <w:trPr>
          <w:jc w:val="center"/>
        </w:trPr>
        <w:tc>
          <w:tcPr>
            <w:tcW w:w="3120" w:type="dxa"/>
          </w:tcPr>
          <w:p w14:paraId="79A41816" w14:textId="77777777" w:rsidR="00332A3C" w:rsidRDefault="00000000">
            <w:r>
              <w:t>7</w:t>
            </w:r>
          </w:p>
        </w:tc>
        <w:tc>
          <w:tcPr>
            <w:tcW w:w="3120" w:type="dxa"/>
          </w:tcPr>
          <w:p w14:paraId="273D0805" w14:textId="77777777" w:rsidR="00332A3C" w:rsidRDefault="00000000">
            <w:r>
              <w:t>perdesaan_tahunan</w:t>
            </w:r>
          </w:p>
        </w:tc>
        <w:tc>
          <w:tcPr>
            <w:tcW w:w="3120" w:type="dxa"/>
          </w:tcPr>
          <w:p w14:paraId="6B695D63" w14:textId="77777777" w:rsidR="00332A3C" w:rsidRDefault="00000000">
            <w:r>
              <w:t>Float64</w:t>
            </w:r>
          </w:p>
        </w:tc>
      </w:tr>
      <w:tr w:rsidR="00332A3C" w14:paraId="36B27F3A" w14:textId="77777777">
        <w:trPr>
          <w:jc w:val="center"/>
        </w:trPr>
        <w:tc>
          <w:tcPr>
            <w:tcW w:w="3120" w:type="dxa"/>
          </w:tcPr>
          <w:p w14:paraId="179C2EDA" w14:textId="77777777" w:rsidR="00332A3C" w:rsidRDefault="00000000">
            <w:r>
              <w:t>8</w:t>
            </w:r>
          </w:p>
        </w:tc>
        <w:tc>
          <w:tcPr>
            <w:tcW w:w="3120" w:type="dxa"/>
          </w:tcPr>
          <w:p w14:paraId="5DBE217B" w14:textId="77777777" w:rsidR="00332A3C" w:rsidRDefault="00000000">
            <w:r>
              <w:t>jumlah_sem1_maret</w:t>
            </w:r>
          </w:p>
        </w:tc>
        <w:tc>
          <w:tcPr>
            <w:tcW w:w="3120" w:type="dxa"/>
          </w:tcPr>
          <w:p w14:paraId="6217660A" w14:textId="77777777" w:rsidR="00332A3C" w:rsidRDefault="00000000">
            <w:r>
              <w:t>Float64</w:t>
            </w:r>
          </w:p>
        </w:tc>
      </w:tr>
      <w:tr w:rsidR="00332A3C" w14:paraId="486CE732" w14:textId="77777777">
        <w:trPr>
          <w:jc w:val="center"/>
        </w:trPr>
        <w:tc>
          <w:tcPr>
            <w:tcW w:w="3120" w:type="dxa"/>
          </w:tcPr>
          <w:p w14:paraId="78C795A1" w14:textId="77777777" w:rsidR="00332A3C" w:rsidRDefault="00000000">
            <w:r>
              <w:t>9</w:t>
            </w:r>
          </w:p>
        </w:tc>
        <w:tc>
          <w:tcPr>
            <w:tcW w:w="3120" w:type="dxa"/>
          </w:tcPr>
          <w:p w14:paraId="1BC43F38" w14:textId="77777777" w:rsidR="00332A3C" w:rsidRDefault="00000000">
            <w:r>
              <w:t>jumlah_sem2_september</w:t>
            </w:r>
          </w:p>
        </w:tc>
        <w:tc>
          <w:tcPr>
            <w:tcW w:w="3120" w:type="dxa"/>
          </w:tcPr>
          <w:p w14:paraId="52BA1964" w14:textId="77777777" w:rsidR="00332A3C" w:rsidRDefault="00000000">
            <w:r>
              <w:t>Float64</w:t>
            </w:r>
          </w:p>
        </w:tc>
      </w:tr>
      <w:tr w:rsidR="00332A3C" w14:paraId="3772033F" w14:textId="77777777">
        <w:trPr>
          <w:jc w:val="center"/>
        </w:trPr>
        <w:tc>
          <w:tcPr>
            <w:tcW w:w="3120" w:type="dxa"/>
          </w:tcPr>
          <w:p w14:paraId="14EE4926" w14:textId="77777777" w:rsidR="00332A3C" w:rsidRDefault="00000000">
            <w:r>
              <w:t>10</w:t>
            </w:r>
          </w:p>
        </w:tc>
        <w:tc>
          <w:tcPr>
            <w:tcW w:w="3120" w:type="dxa"/>
          </w:tcPr>
          <w:p w14:paraId="1479046F" w14:textId="77777777" w:rsidR="00332A3C" w:rsidRDefault="00000000">
            <w:r>
              <w:t>jumlah_tahunan</w:t>
            </w:r>
          </w:p>
        </w:tc>
        <w:tc>
          <w:tcPr>
            <w:tcW w:w="3120" w:type="dxa"/>
          </w:tcPr>
          <w:p w14:paraId="01ABD0B3" w14:textId="77777777" w:rsidR="00332A3C" w:rsidRDefault="00000000">
            <w:r>
              <w:t>Float64</w:t>
            </w:r>
          </w:p>
        </w:tc>
      </w:tr>
    </w:tbl>
    <w:p w14:paraId="2BF365C7" w14:textId="77777777" w:rsidR="00332A3C" w:rsidRDefault="00332A3C">
      <w:pPr>
        <w:spacing w:after="120"/>
      </w:pPr>
    </w:p>
    <w:p w14:paraId="198EA3CC" w14:textId="77777777" w:rsidR="00076A4A" w:rsidRDefault="00076A4A">
      <w:pPr>
        <w:spacing w:before="240" w:after="80"/>
        <w:rPr>
          <w:b/>
          <w:color w:val="000000"/>
          <w:sz w:val="28"/>
        </w:rPr>
      </w:pPr>
    </w:p>
    <w:p w14:paraId="624EB996" w14:textId="77777777" w:rsidR="00076A4A" w:rsidRDefault="00076A4A">
      <w:pPr>
        <w:spacing w:before="240" w:after="80"/>
        <w:rPr>
          <w:b/>
          <w:color w:val="000000"/>
          <w:sz w:val="28"/>
        </w:rPr>
      </w:pPr>
    </w:p>
    <w:p w14:paraId="33943E43" w14:textId="102E7BC4" w:rsidR="00332A3C" w:rsidRDefault="00000000">
      <w:pPr>
        <w:spacing w:before="240" w:after="80"/>
      </w:pPr>
      <w:r>
        <w:rPr>
          <w:b/>
          <w:color w:val="000000"/>
          <w:sz w:val="28"/>
        </w:rPr>
        <w:lastRenderedPageBreak/>
        <w:t>4. Kode Python yang Digunakan</w:t>
      </w:r>
    </w:p>
    <w:p w14:paraId="5925684E" w14:textId="77777777" w:rsidR="00332A3C" w:rsidRDefault="00000000">
      <w:pPr>
        <w:spacing w:after="120"/>
      </w:pPr>
      <w:r>
        <w:t>Kode sederhana yang dijalankan di Google Colab untuk memproses file secara otomatis:</w:t>
      </w:r>
    </w:p>
    <w:p w14:paraId="5863E012" w14:textId="77777777" w:rsidR="00076A4A" w:rsidRPr="00076A4A" w:rsidRDefault="00076A4A" w:rsidP="00076A4A">
      <w:pPr>
        <w:spacing w:after="120" w:line="240" w:lineRule="auto"/>
        <w:rPr>
          <w:rFonts w:ascii="Courier New" w:hAnsi="Courier New" w:cs="Courier New"/>
          <w:sz w:val="18"/>
          <w:szCs w:val="18"/>
          <w:lang w:val="en-ID"/>
        </w:rPr>
      </w:pPr>
      <w:r w:rsidRPr="00076A4A">
        <w:rPr>
          <w:rFonts w:ascii="Courier New" w:hAnsi="Courier New" w:cs="Courier New"/>
          <w:sz w:val="18"/>
          <w:szCs w:val="18"/>
          <w:lang w:val="en-ID"/>
        </w:rPr>
        <w:t>import pandas as pd</w:t>
      </w:r>
    </w:p>
    <w:p w14:paraId="0A9802A3" w14:textId="77777777" w:rsidR="00076A4A" w:rsidRPr="00076A4A" w:rsidRDefault="00076A4A" w:rsidP="00076A4A">
      <w:pPr>
        <w:spacing w:after="120" w:line="240" w:lineRule="auto"/>
        <w:rPr>
          <w:rFonts w:ascii="Courier New" w:hAnsi="Courier New" w:cs="Courier New"/>
          <w:sz w:val="18"/>
          <w:szCs w:val="18"/>
          <w:lang w:val="en-ID"/>
        </w:rPr>
      </w:pPr>
      <w:r w:rsidRPr="00076A4A">
        <w:rPr>
          <w:rFonts w:ascii="Courier New" w:hAnsi="Courier New" w:cs="Courier New"/>
          <w:sz w:val="18"/>
          <w:szCs w:val="18"/>
          <w:lang w:val="en-ID"/>
        </w:rPr>
        <w:t xml:space="preserve">import </w:t>
      </w:r>
      <w:proofErr w:type="spellStart"/>
      <w:r w:rsidRPr="00076A4A">
        <w:rPr>
          <w:rFonts w:ascii="Courier New" w:hAnsi="Courier New" w:cs="Courier New"/>
          <w:sz w:val="18"/>
          <w:szCs w:val="18"/>
          <w:lang w:val="en-ID"/>
        </w:rPr>
        <w:t>numpy</w:t>
      </w:r>
      <w:proofErr w:type="spellEnd"/>
      <w:r w:rsidRPr="00076A4A">
        <w:rPr>
          <w:rFonts w:ascii="Courier New" w:hAnsi="Courier New" w:cs="Courier New"/>
          <w:sz w:val="18"/>
          <w:szCs w:val="18"/>
          <w:lang w:val="en-ID"/>
        </w:rPr>
        <w:t xml:space="preserve"> as np</w:t>
      </w:r>
    </w:p>
    <w:p w14:paraId="04A9D081" w14:textId="77777777" w:rsidR="00076A4A" w:rsidRPr="00076A4A" w:rsidRDefault="00076A4A" w:rsidP="00076A4A">
      <w:pPr>
        <w:spacing w:after="120" w:line="240" w:lineRule="auto"/>
        <w:rPr>
          <w:rFonts w:ascii="Courier New" w:hAnsi="Courier New" w:cs="Courier New"/>
          <w:sz w:val="18"/>
          <w:szCs w:val="18"/>
          <w:lang w:val="en-ID"/>
        </w:rPr>
      </w:pPr>
    </w:p>
    <w:p w14:paraId="01B09B91" w14:textId="77777777" w:rsidR="00076A4A" w:rsidRPr="00076A4A" w:rsidRDefault="00076A4A" w:rsidP="00076A4A">
      <w:pPr>
        <w:spacing w:after="120" w:line="240" w:lineRule="auto"/>
        <w:rPr>
          <w:rFonts w:ascii="Courier New" w:hAnsi="Courier New" w:cs="Courier New"/>
          <w:sz w:val="18"/>
          <w:szCs w:val="18"/>
          <w:lang w:val="en-ID"/>
        </w:rPr>
      </w:pPr>
      <w:r w:rsidRPr="00076A4A">
        <w:rPr>
          <w:rFonts w:ascii="Courier New" w:hAnsi="Courier New" w:cs="Courier New"/>
          <w:sz w:val="18"/>
          <w:szCs w:val="18"/>
          <w:lang w:val="en-ID"/>
        </w:rPr>
        <w:t>filename = '</w:t>
      </w:r>
      <w:proofErr w:type="spellStart"/>
      <w:r w:rsidRPr="00076A4A">
        <w:rPr>
          <w:rFonts w:ascii="Courier New" w:hAnsi="Courier New" w:cs="Courier New"/>
          <w:sz w:val="18"/>
          <w:szCs w:val="18"/>
          <w:lang w:val="en-ID"/>
        </w:rPr>
        <w:t>Persentase</w:t>
      </w:r>
      <w:proofErr w:type="spellEnd"/>
      <w:r w:rsidRPr="00076A4A">
        <w:rPr>
          <w:rFonts w:ascii="Courier New" w:hAnsi="Courier New" w:cs="Courier New"/>
          <w:sz w:val="18"/>
          <w:szCs w:val="18"/>
          <w:lang w:val="en-ID"/>
        </w:rPr>
        <w:t xml:space="preserve"> </w:t>
      </w:r>
      <w:proofErr w:type="spellStart"/>
      <w:r w:rsidRPr="00076A4A">
        <w:rPr>
          <w:rFonts w:ascii="Courier New" w:hAnsi="Courier New" w:cs="Courier New"/>
          <w:sz w:val="18"/>
          <w:szCs w:val="18"/>
          <w:lang w:val="en-ID"/>
        </w:rPr>
        <w:t>Penduduk</w:t>
      </w:r>
      <w:proofErr w:type="spellEnd"/>
      <w:r w:rsidRPr="00076A4A">
        <w:rPr>
          <w:rFonts w:ascii="Courier New" w:hAnsi="Courier New" w:cs="Courier New"/>
          <w:sz w:val="18"/>
          <w:szCs w:val="18"/>
          <w:lang w:val="en-ID"/>
        </w:rPr>
        <w:t xml:space="preserve"> Miskin (P0) </w:t>
      </w:r>
      <w:proofErr w:type="spellStart"/>
      <w:r w:rsidRPr="00076A4A">
        <w:rPr>
          <w:rFonts w:ascii="Courier New" w:hAnsi="Courier New" w:cs="Courier New"/>
          <w:sz w:val="18"/>
          <w:szCs w:val="18"/>
          <w:lang w:val="en-ID"/>
        </w:rPr>
        <w:t>Menurut</w:t>
      </w:r>
      <w:proofErr w:type="spellEnd"/>
      <w:r w:rsidRPr="00076A4A">
        <w:rPr>
          <w:rFonts w:ascii="Courier New" w:hAnsi="Courier New" w:cs="Courier New"/>
          <w:sz w:val="18"/>
          <w:szCs w:val="18"/>
          <w:lang w:val="en-ID"/>
        </w:rPr>
        <w:t xml:space="preserve"> </w:t>
      </w:r>
      <w:proofErr w:type="spellStart"/>
      <w:r w:rsidRPr="00076A4A">
        <w:rPr>
          <w:rFonts w:ascii="Courier New" w:hAnsi="Courier New" w:cs="Courier New"/>
          <w:sz w:val="18"/>
          <w:szCs w:val="18"/>
          <w:lang w:val="en-ID"/>
        </w:rPr>
        <w:t>Provinsi</w:t>
      </w:r>
      <w:proofErr w:type="spellEnd"/>
      <w:r w:rsidRPr="00076A4A">
        <w:rPr>
          <w:rFonts w:ascii="Courier New" w:hAnsi="Courier New" w:cs="Courier New"/>
          <w:sz w:val="18"/>
          <w:szCs w:val="18"/>
          <w:lang w:val="en-ID"/>
        </w:rPr>
        <w:t xml:space="preserve"> dan Daerah, 2025.csv'</w:t>
      </w:r>
    </w:p>
    <w:p w14:paraId="6F4CADB7" w14:textId="77777777" w:rsidR="00076A4A" w:rsidRPr="00076A4A" w:rsidRDefault="00076A4A" w:rsidP="00076A4A">
      <w:pPr>
        <w:spacing w:after="120" w:line="240" w:lineRule="auto"/>
        <w:rPr>
          <w:rFonts w:ascii="Courier New" w:hAnsi="Courier New" w:cs="Courier New"/>
          <w:sz w:val="18"/>
          <w:szCs w:val="18"/>
          <w:lang w:val="en-ID"/>
        </w:rPr>
      </w:pPr>
      <w:proofErr w:type="spellStart"/>
      <w:r w:rsidRPr="00076A4A">
        <w:rPr>
          <w:rFonts w:ascii="Courier New" w:hAnsi="Courier New" w:cs="Courier New"/>
          <w:sz w:val="18"/>
          <w:szCs w:val="18"/>
          <w:lang w:val="en-ID"/>
        </w:rPr>
        <w:t>df_raw</w:t>
      </w:r>
      <w:proofErr w:type="spellEnd"/>
      <w:r w:rsidRPr="00076A4A">
        <w:rPr>
          <w:rFonts w:ascii="Courier New" w:hAnsi="Courier New" w:cs="Courier New"/>
          <w:sz w:val="18"/>
          <w:szCs w:val="18"/>
          <w:lang w:val="en-ID"/>
        </w:rPr>
        <w:t xml:space="preserve"> = </w:t>
      </w:r>
      <w:proofErr w:type="spellStart"/>
      <w:proofErr w:type="gramStart"/>
      <w:r w:rsidRPr="00076A4A">
        <w:rPr>
          <w:rFonts w:ascii="Courier New" w:hAnsi="Courier New" w:cs="Courier New"/>
          <w:sz w:val="18"/>
          <w:szCs w:val="18"/>
          <w:lang w:val="en-ID"/>
        </w:rPr>
        <w:t>pd.read</w:t>
      </w:r>
      <w:proofErr w:type="gramEnd"/>
      <w:r w:rsidRPr="00076A4A">
        <w:rPr>
          <w:rFonts w:ascii="Courier New" w:hAnsi="Courier New" w:cs="Courier New"/>
          <w:sz w:val="18"/>
          <w:szCs w:val="18"/>
          <w:lang w:val="en-ID"/>
        </w:rPr>
        <w:t>_</w:t>
      </w:r>
      <w:proofErr w:type="gramStart"/>
      <w:r w:rsidRPr="00076A4A">
        <w:rPr>
          <w:rFonts w:ascii="Courier New" w:hAnsi="Courier New" w:cs="Courier New"/>
          <w:sz w:val="18"/>
          <w:szCs w:val="18"/>
          <w:lang w:val="en-ID"/>
        </w:rPr>
        <w:t>csv</w:t>
      </w:r>
      <w:proofErr w:type="spellEnd"/>
      <w:r w:rsidRPr="00076A4A">
        <w:rPr>
          <w:rFonts w:ascii="Courier New" w:hAnsi="Courier New" w:cs="Courier New"/>
          <w:sz w:val="18"/>
          <w:szCs w:val="18"/>
          <w:lang w:val="en-ID"/>
        </w:rPr>
        <w:t>(</w:t>
      </w:r>
      <w:proofErr w:type="gramEnd"/>
      <w:r w:rsidRPr="00076A4A">
        <w:rPr>
          <w:rFonts w:ascii="Courier New" w:hAnsi="Courier New" w:cs="Courier New"/>
          <w:sz w:val="18"/>
          <w:szCs w:val="18"/>
          <w:lang w:val="en-ID"/>
        </w:rPr>
        <w:t>filename, header=None)</w:t>
      </w:r>
    </w:p>
    <w:p w14:paraId="6BB12D7B" w14:textId="77777777" w:rsidR="00076A4A" w:rsidRPr="00076A4A" w:rsidRDefault="00076A4A" w:rsidP="00076A4A">
      <w:pPr>
        <w:spacing w:after="120" w:line="240" w:lineRule="auto"/>
        <w:rPr>
          <w:rFonts w:ascii="Courier New" w:hAnsi="Courier New" w:cs="Courier New"/>
          <w:sz w:val="18"/>
          <w:szCs w:val="18"/>
          <w:lang w:val="en-ID"/>
        </w:rPr>
      </w:pPr>
    </w:p>
    <w:p w14:paraId="072ABD1A" w14:textId="77777777" w:rsidR="00076A4A" w:rsidRPr="00076A4A" w:rsidRDefault="00076A4A" w:rsidP="00076A4A">
      <w:pPr>
        <w:spacing w:after="120" w:line="240" w:lineRule="auto"/>
        <w:rPr>
          <w:rFonts w:ascii="Courier New" w:hAnsi="Courier New" w:cs="Courier New"/>
          <w:sz w:val="18"/>
          <w:szCs w:val="18"/>
          <w:lang w:val="en-ID"/>
        </w:rPr>
      </w:pPr>
      <w:proofErr w:type="gramStart"/>
      <w:r w:rsidRPr="00076A4A">
        <w:rPr>
          <w:rFonts w:ascii="Courier New" w:hAnsi="Courier New" w:cs="Courier New"/>
          <w:sz w:val="18"/>
          <w:szCs w:val="18"/>
          <w:lang w:val="en-ID"/>
        </w:rPr>
        <w:t>print(</w:t>
      </w:r>
      <w:proofErr w:type="gramEnd"/>
      <w:r w:rsidRPr="00076A4A">
        <w:rPr>
          <w:rFonts w:ascii="Courier New" w:hAnsi="Courier New" w:cs="Courier New"/>
          <w:sz w:val="18"/>
          <w:szCs w:val="18"/>
          <w:lang w:val="en-ID"/>
        </w:rPr>
        <w:t>"=== PROSES STANDARDISASI DATA ===")</w:t>
      </w:r>
    </w:p>
    <w:p w14:paraId="0DA533D7" w14:textId="77777777" w:rsidR="00076A4A" w:rsidRPr="00076A4A" w:rsidRDefault="00076A4A" w:rsidP="00076A4A">
      <w:pPr>
        <w:spacing w:after="120" w:line="240" w:lineRule="auto"/>
        <w:rPr>
          <w:rFonts w:ascii="Courier New" w:hAnsi="Courier New" w:cs="Courier New"/>
          <w:sz w:val="18"/>
          <w:szCs w:val="18"/>
          <w:lang w:val="en-ID"/>
        </w:rPr>
      </w:pPr>
    </w:p>
    <w:p w14:paraId="15C264B9" w14:textId="77777777" w:rsidR="00076A4A" w:rsidRPr="00076A4A" w:rsidRDefault="00076A4A" w:rsidP="00076A4A">
      <w:pPr>
        <w:spacing w:after="120" w:line="240" w:lineRule="auto"/>
        <w:rPr>
          <w:rFonts w:ascii="Courier New" w:hAnsi="Courier New" w:cs="Courier New"/>
          <w:sz w:val="18"/>
          <w:szCs w:val="18"/>
          <w:lang w:val="en-ID"/>
        </w:rPr>
      </w:pPr>
      <w:proofErr w:type="spellStart"/>
      <w:r w:rsidRPr="00076A4A">
        <w:rPr>
          <w:rFonts w:ascii="Courier New" w:hAnsi="Courier New" w:cs="Courier New"/>
          <w:sz w:val="18"/>
          <w:szCs w:val="18"/>
          <w:lang w:val="en-ID"/>
        </w:rPr>
        <w:t>df_clean</w:t>
      </w:r>
      <w:proofErr w:type="spellEnd"/>
      <w:r w:rsidRPr="00076A4A">
        <w:rPr>
          <w:rFonts w:ascii="Courier New" w:hAnsi="Courier New" w:cs="Courier New"/>
          <w:sz w:val="18"/>
          <w:szCs w:val="18"/>
          <w:lang w:val="en-ID"/>
        </w:rPr>
        <w:t xml:space="preserve"> = </w:t>
      </w:r>
      <w:proofErr w:type="spellStart"/>
      <w:r w:rsidRPr="00076A4A">
        <w:rPr>
          <w:rFonts w:ascii="Courier New" w:hAnsi="Courier New" w:cs="Courier New"/>
          <w:sz w:val="18"/>
          <w:szCs w:val="18"/>
          <w:lang w:val="en-ID"/>
        </w:rPr>
        <w:t>df_</w:t>
      </w:r>
      <w:proofErr w:type="gramStart"/>
      <w:r w:rsidRPr="00076A4A">
        <w:rPr>
          <w:rFonts w:ascii="Courier New" w:hAnsi="Courier New" w:cs="Courier New"/>
          <w:sz w:val="18"/>
          <w:szCs w:val="18"/>
          <w:lang w:val="en-ID"/>
        </w:rPr>
        <w:t>raw.iloc</w:t>
      </w:r>
      <w:proofErr w:type="spellEnd"/>
      <w:proofErr w:type="gramEnd"/>
      <w:r w:rsidRPr="00076A4A">
        <w:rPr>
          <w:rFonts w:ascii="Courier New" w:hAnsi="Courier New" w:cs="Courier New"/>
          <w:sz w:val="18"/>
          <w:szCs w:val="18"/>
          <w:lang w:val="en-ID"/>
        </w:rPr>
        <w:t>[4:</w:t>
      </w:r>
      <w:proofErr w:type="gramStart"/>
      <w:r w:rsidRPr="00076A4A">
        <w:rPr>
          <w:rFonts w:ascii="Courier New" w:hAnsi="Courier New" w:cs="Courier New"/>
          <w:sz w:val="18"/>
          <w:szCs w:val="18"/>
          <w:lang w:val="en-ID"/>
        </w:rPr>
        <w:t>].copy</w:t>
      </w:r>
      <w:proofErr w:type="gramEnd"/>
      <w:r w:rsidRPr="00076A4A">
        <w:rPr>
          <w:rFonts w:ascii="Courier New" w:hAnsi="Courier New" w:cs="Courier New"/>
          <w:sz w:val="18"/>
          <w:szCs w:val="18"/>
          <w:lang w:val="en-ID"/>
        </w:rPr>
        <w:t>(</w:t>
      </w:r>
      <w:proofErr w:type="gramStart"/>
      <w:r w:rsidRPr="00076A4A">
        <w:rPr>
          <w:rFonts w:ascii="Courier New" w:hAnsi="Courier New" w:cs="Courier New"/>
          <w:sz w:val="18"/>
          <w:szCs w:val="18"/>
          <w:lang w:val="en-ID"/>
        </w:rPr>
        <w:t>).</w:t>
      </w:r>
      <w:proofErr w:type="spellStart"/>
      <w:r w:rsidRPr="00076A4A">
        <w:rPr>
          <w:rFonts w:ascii="Courier New" w:hAnsi="Courier New" w:cs="Courier New"/>
          <w:sz w:val="18"/>
          <w:szCs w:val="18"/>
          <w:lang w:val="en-ID"/>
        </w:rPr>
        <w:t>reset</w:t>
      </w:r>
      <w:proofErr w:type="gramEnd"/>
      <w:r w:rsidRPr="00076A4A">
        <w:rPr>
          <w:rFonts w:ascii="Courier New" w:hAnsi="Courier New" w:cs="Courier New"/>
          <w:sz w:val="18"/>
          <w:szCs w:val="18"/>
          <w:lang w:val="en-ID"/>
        </w:rPr>
        <w:t>_index</w:t>
      </w:r>
      <w:proofErr w:type="spellEnd"/>
      <w:r w:rsidRPr="00076A4A">
        <w:rPr>
          <w:rFonts w:ascii="Courier New" w:hAnsi="Courier New" w:cs="Courier New"/>
          <w:sz w:val="18"/>
          <w:szCs w:val="18"/>
          <w:lang w:val="en-ID"/>
        </w:rPr>
        <w:t>(drop=True)</w:t>
      </w:r>
    </w:p>
    <w:p w14:paraId="5D9EC7B9" w14:textId="77777777" w:rsidR="00076A4A" w:rsidRPr="00076A4A" w:rsidRDefault="00076A4A" w:rsidP="00076A4A">
      <w:pPr>
        <w:spacing w:after="120" w:line="240" w:lineRule="auto"/>
        <w:rPr>
          <w:rFonts w:ascii="Courier New" w:hAnsi="Courier New" w:cs="Courier New"/>
          <w:sz w:val="18"/>
          <w:szCs w:val="18"/>
          <w:lang w:val="en-ID"/>
        </w:rPr>
      </w:pPr>
    </w:p>
    <w:p w14:paraId="2F60FF17" w14:textId="77777777" w:rsidR="00076A4A" w:rsidRPr="00076A4A" w:rsidRDefault="00076A4A" w:rsidP="00076A4A">
      <w:pPr>
        <w:spacing w:after="120" w:line="240" w:lineRule="auto"/>
        <w:rPr>
          <w:rFonts w:ascii="Courier New" w:hAnsi="Courier New" w:cs="Courier New"/>
          <w:sz w:val="18"/>
          <w:szCs w:val="18"/>
          <w:lang w:val="en-ID"/>
        </w:rPr>
      </w:pPr>
      <w:proofErr w:type="spellStart"/>
      <w:r w:rsidRPr="00076A4A">
        <w:rPr>
          <w:rFonts w:ascii="Courier New" w:hAnsi="Courier New" w:cs="Courier New"/>
          <w:sz w:val="18"/>
          <w:szCs w:val="18"/>
          <w:lang w:val="en-ID"/>
        </w:rPr>
        <w:t>new_columns</w:t>
      </w:r>
      <w:proofErr w:type="spellEnd"/>
      <w:r w:rsidRPr="00076A4A">
        <w:rPr>
          <w:rFonts w:ascii="Courier New" w:hAnsi="Courier New" w:cs="Courier New"/>
          <w:sz w:val="18"/>
          <w:szCs w:val="18"/>
          <w:lang w:val="en-ID"/>
        </w:rPr>
        <w:t xml:space="preserve"> = [</w:t>
      </w:r>
    </w:p>
    <w:p w14:paraId="3726EB00" w14:textId="4297BEF5" w:rsidR="00076A4A" w:rsidRPr="00076A4A" w:rsidRDefault="00076A4A" w:rsidP="00076A4A">
      <w:pPr>
        <w:spacing w:after="120" w:line="240" w:lineRule="auto"/>
        <w:rPr>
          <w:rFonts w:ascii="Courier New" w:hAnsi="Courier New" w:cs="Courier New"/>
          <w:sz w:val="18"/>
          <w:szCs w:val="18"/>
          <w:lang w:val="en-ID"/>
        </w:rPr>
      </w:pPr>
      <w:r w:rsidRPr="00076A4A">
        <w:rPr>
          <w:rFonts w:ascii="Courier New" w:hAnsi="Courier New" w:cs="Courier New"/>
          <w:sz w:val="18"/>
          <w:szCs w:val="18"/>
          <w:lang w:val="en-ID"/>
        </w:rPr>
        <w:t>'</w:t>
      </w:r>
      <w:proofErr w:type="spellStart"/>
      <w:r w:rsidRPr="00076A4A">
        <w:rPr>
          <w:rFonts w:ascii="Courier New" w:hAnsi="Courier New" w:cs="Courier New"/>
          <w:sz w:val="18"/>
          <w:szCs w:val="18"/>
          <w:lang w:val="en-ID"/>
        </w:rPr>
        <w:t>provinsi</w:t>
      </w:r>
      <w:proofErr w:type="spellEnd"/>
      <w:r w:rsidRPr="00076A4A">
        <w:rPr>
          <w:rFonts w:ascii="Courier New" w:hAnsi="Courier New" w:cs="Courier New"/>
          <w:sz w:val="18"/>
          <w:szCs w:val="18"/>
          <w:lang w:val="en-ID"/>
        </w:rPr>
        <w:t>',</w:t>
      </w:r>
    </w:p>
    <w:p w14:paraId="6B122A13" w14:textId="6AE46389" w:rsidR="00076A4A" w:rsidRPr="00076A4A" w:rsidRDefault="00076A4A" w:rsidP="00076A4A">
      <w:pPr>
        <w:spacing w:after="120" w:line="240" w:lineRule="auto"/>
        <w:rPr>
          <w:rFonts w:ascii="Courier New" w:hAnsi="Courier New" w:cs="Courier New"/>
          <w:sz w:val="18"/>
          <w:szCs w:val="18"/>
          <w:lang w:val="en-ID"/>
        </w:rPr>
      </w:pPr>
      <w:r w:rsidRPr="00076A4A">
        <w:rPr>
          <w:rFonts w:ascii="Courier New" w:hAnsi="Courier New" w:cs="Courier New"/>
          <w:sz w:val="18"/>
          <w:szCs w:val="18"/>
          <w:lang w:val="en-ID"/>
        </w:rPr>
        <w:t>'</w:t>
      </w:r>
      <w:proofErr w:type="gramStart"/>
      <w:r w:rsidRPr="00076A4A">
        <w:rPr>
          <w:rFonts w:ascii="Courier New" w:hAnsi="Courier New" w:cs="Courier New"/>
          <w:sz w:val="18"/>
          <w:szCs w:val="18"/>
          <w:lang w:val="en-ID"/>
        </w:rPr>
        <w:t>perkotaan</w:t>
      </w:r>
      <w:proofErr w:type="gramEnd"/>
      <w:r w:rsidRPr="00076A4A">
        <w:rPr>
          <w:rFonts w:ascii="Courier New" w:hAnsi="Courier New" w:cs="Courier New"/>
          <w:sz w:val="18"/>
          <w:szCs w:val="18"/>
          <w:lang w:val="en-ID"/>
        </w:rPr>
        <w:t>_sem1_maret',</w:t>
      </w:r>
    </w:p>
    <w:p w14:paraId="32E51B41" w14:textId="531B9E85" w:rsidR="00076A4A" w:rsidRPr="00076A4A" w:rsidRDefault="00076A4A" w:rsidP="00076A4A">
      <w:pPr>
        <w:spacing w:after="120" w:line="240" w:lineRule="auto"/>
        <w:rPr>
          <w:rFonts w:ascii="Courier New" w:hAnsi="Courier New" w:cs="Courier New"/>
          <w:sz w:val="18"/>
          <w:szCs w:val="18"/>
          <w:lang w:val="en-ID"/>
        </w:rPr>
      </w:pPr>
      <w:r w:rsidRPr="00076A4A">
        <w:rPr>
          <w:rFonts w:ascii="Courier New" w:hAnsi="Courier New" w:cs="Courier New"/>
          <w:sz w:val="18"/>
          <w:szCs w:val="18"/>
          <w:lang w:val="en-ID"/>
        </w:rPr>
        <w:t>'</w:t>
      </w:r>
      <w:proofErr w:type="gramStart"/>
      <w:r w:rsidRPr="00076A4A">
        <w:rPr>
          <w:rFonts w:ascii="Courier New" w:hAnsi="Courier New" w:cs="Courier New"/>
          <w:sz w:val="18"/>
          <w:szCs w:val="18"/>
          <w:lang w:val="en-ID"/>
        </w:rPr>
        <w:t>perkotaan</w:t>
      </w:r>
      <w:proofErr w:type="gramEnd"/>
      <w:r w:rsidRPr="00076A4A">
        <w:rPr>
          <w:rFonts w:ascii="Courier New" w:hAnsi="Courier New" w:cs="Courier New"/>
          <w:sz w:val="18"/>
          <w:szCs w:val="18"/>
          <w:lang w:val="en-ID"/>
        </w:rPr>
        <w:t>_sem2_september',</w:t>
      </w:r>
    </w:p>
    <w:p w14:paraId="1A536C4D" w14:textId="659D392B" w:rsidR="00076A4A" w:rsidRPr="00076A4A" w:rsidRDefault="00076A4A" w:rsidP="00076A4A">
      <w:pPr>
        <w:spacing w:after="120" w:line="240" w:lineRule="auto"/>
        <w:rPr>
          <w:rFonts w:ascii="Courier New" w:hAnsi="Courier New" w:cs="Courier New"/>
          <w:sz w:val="18"/>
          <w:szCs w:val="18"/>
          <w:lang w:val="en-ID"/>
        </w:rPr>
      </w:pPr>
      <w:r w:rsidRPr="00076A4A">
        <w:rPr>
          <w:rFonts w:ascii="Courier New" w:hAnsi="Courier New" w:cs="Courier New"/>
          <w:sz w:val="18"/>
          <w:szCs w:val="18"/>
          <w:lang w:val="en-ID"/>
        </w:rPr>
        <w:t>'</w:t>
      </w:r>
      <w:proofErr w:type="spellStart"/>
      <w:proofErr w:type="gramStart"/>
      <w:r w:rsidRPr="00076A4A">
        <w:rPr>
          <w:rFonts w:ascii="Courier New" w:hAnsi="Courier New" w:cs="Courier New"/>
          <w:sz w:val="18"/>
          <w:szCs w:val="18"/>
          <w:lang w:val="en-ID"/>
        </w:rPr>
        <w:t>perkotaan</w:t>
      </w:r>
      <w:proofErr w:type="gramEnd"/>
      <w:r w:rsidRPr="00076A4A">
        <w:rPr>
          <w:rFonts w:ascii="Courier New" w:hAnsi="Courier New" w:cs="Courier New"/>
          <w:sz w:val="18"/>
          <w:szCs w:val="18"/>
          <w:lang w:val="en-ID"/>
        </w:rPr>
        <w:t>_tahunan</w:t>
      </w:r>
      <w:proofErr w:type="spellEnd"/>
      <w:r w:rsidRPr="00076A4A">
        <w:rPr>
          <w:rFonts w:ascii="Courier New" w:hAnsi="Courier New" w:cs="Courier New"/>
          <w:sz w:val="18"/>
          <w:szCs w:val="18"/>
          <w:lang w:val="en-ID"/>
        </w:rPr>
        <w:t>',</w:t>
      </w:r>
    </w:p>
    <w:p w14:paraId="0D6E77BA" w14:textId="33982035" w:rsidR="00076A4A" w:rsidRPr="00076A4A" w:rsidRDefault="00076A4A" w:rsidP="00076A4A">
      <w:pPr>
        <w:spacing w:after="120" w:line="240" w:lineRule="auto"/>
        <w:rPr>
          <w:rFonts w:ascii="Courier New" w:hAnsi="Courier New" w:cs="Courier New"/>
          <w:sz w:val="18"/>
          <w:szCs w:val="18"/>
          <w:lang w:val="en-ID"/>
        </w:rPr>
      </w:pPr>
      <w:r w:rsidRPr="00076A4A">
        <w:rPr>
          <w:rFonts w:ascii="Courier New" w:hAnsi="Courier New" w:cs="Courier New"/>
          <w:sz w:val="18"/>
          <w:szCs w:val="18"/>
          <w:lang w:val="en-ID"/>
        </w:rPr>
        <w:t>'</w:t>
      </w:r>
      <w:proofErr w:type="gramStart"/>
      <w:r w:rsidRPr="00076A4A">
        <w:rPr>
          <w:rFonts w:ascii="Courier New" w:hAnsi="Courier New" w:cs="Courier New"/>
          <w:sz w:val="18"/>
          <w:szCs w:val="18"/>
          <w:lang w:val="en-ID"/>
        </w:rPr>
        <w:t>perdesaan</w:t>
      </w:r>
      <w:proofErr w:type="gramEnd"/>
      <w:r w:rsidRPr="00076A4A">
        <w:rPr>
          <w:rFonts w:ascii="Courier New" w:hAnsi="Courier New" w:cs="Courier New"/>
          <w:sz w:val="18"/>
          <w:szCs w:val="18"/>
          <w:lang w:val="en-ID"/>
        </w:rPr>
        <w:t>_sem1_maret',</w:t>
      </w:r>
    </w:p>
    <w:p w14:paraId="61F3E56C" w14:textId="3A94C099" w:rsidR="00076A4A" w:rsidRPr="00076A4A" w:rsidRDefault="00076A4A" w:rsidP="00076A4A">
      <w:pPr>
        <w:spacing w:after="120" w:line="240" w:lineRule="auto"/>
        <w:rPr>
          <w:rFonts w:ascii="Courier New" w:hAnsi="Courier New" w:cs="Courier New"/>
          <w:sz w:val="18"/>
          <w:szCs w:val="18"/>
          <w:lang w:val="en-ID"/>
        </w:rPr>
      </w:pPr>
      <w:r w:rsidRPr="00076A4A">
        <w:rPr>
          <w:rFonts w:ascii="Courier New" w:hAnsi="Courier New" w:cs="Courier New"/>
          <w:sz w:val="18"/>
          <w:szCs w:val="18"/>
          <w:lang w:val="en-ID"/>
        </w:rPr>
        <w:t>'</w:t>
      </w:r>
      <w:proofErr w:type="gramStart"/>
      <w:r w:rsidRPr="00076A4A">
        <w:rPr>
          <w:rFonts w:ascii="Courier New" w:hAnsi="Courier New" w:cs="Courier New"/>
          <w:sz w:val="18"/>
          <w:szCs w:val="18"/>
          <w:lang w:val="en-ID"/>
        </w:rPr>
        <w:t>perdesaan</w:t>
      </w:r>
      <w:proofErr w:type="gramEnd"/>
      <w:r w:rsidRPr="00076A4A">
        <w:rPr>
          <w:rFonts w:ascii="Courier New" w:hAnsi="Courier New" w:cs="Courier New"/>
          <w:sz w:val="18"/>
          <w:szCs w:val="18"/>
          <w:lang w:val="en-ID"/>
        </w:rPr>
        <w:t>_sem2_september',</w:t>
      </w:r>
    </w:p>
    <w:p w14:paraId="64B54BAE" w14:textId="77AD7B6E" w:rsidR="00076A4A" w:rsidRPr="00076A4A" w:rsidRDefault="00076A4A" w:rsidP="00076A4A">
      <w:pPr>
        <w:spacing w:after="120" w:line="240" w:lineRule="auto"/>
        <w:rPr>
          <w:rFonts w:ascii="Courier New" w:hAnsi="Courier New" w:cs="Courier New"/>
          <w:sz w:val="18"/>
          <w:szCs w:val="18"/>
          <w:lang w:val="en-ID"/>
        </w:rPr>
      </w:pPr>
      <w:r w:rsidRPr="00076A4A">
        <w:rPr>
          <w:rFonts w:ascii="Courier New" w:hAnsi="Courier New" w:cs="Courier New"/>
          <w:sz w:val="18"/>
          <w:szCs w:val="18"/>
          <w:lang w:val="en-ID"/>
        </w:rPr>
        <w:t>'</w:t>
      </w:r>
      <w:proofErr w:type="spellStart"/>
      <w:proofErr w:type="gramStart"/>
      <w:r w:rsidRPr="00076A4A">
        <w:rPr>
          <w:rFonts w:ascii="Courier New" w:hAnsi="Courier New" w:cs="Courier New"/>
          <w:sz w:val="18"/>
          <w:szCs w:val="18"/>
          <w:lang w:val="en-ID"/>
        </w:rPr>
        <w:t>perdesaan</w:t>
      </w:r>
      <w:proofErr w:type="gramEnd"/>
      <w:r w:rsidRPr="00076A4A">
        <w:rPr>
          <w:rFonts w:ascii="Courier New" w:hAnsi="Courier New" w:cs="Courier New"/>
          <w:sz w:val="18"/>
          <w:szCs w:val="18"/>
          <w:lang w:val="en-ID"/>
        </w:rPr>
        <w:t>_tahunan</w:t>
      </w:r>
      <w:proofErr w:type="spellEnd"/>
      <w:r w:rsidRPr="00076A4A">
        <w:rPr>
          <w:rFonts w:ascii="Courier New" w:hAnsi="Courier New" w:cs="Courier New"/>
          <w:sz w:val="18"/>
          <w:szCs w:val="18"/>
          <w:lang w:val="en-ID"/>
        </w:rPr>
        <w:t>',</w:t>
      </w:r>
    </w:p>
    <w:p w14:paraId="1A253E2F" w14:textId="23A06E51" w:rsidR="00076A4A" w:rsidRPr="00076A4A" w:rsidRDefault="00076A4A" w:rsidP="00076A4A">
      <w:pPr>
        <w:spacing w:after="120" w:line="240" w:lineRule="auto"/>
        <w:rPr>
          <w:rFonts w:ascii="Courier New" w:hAnsi="Courier New" w:cs="Courier New"/>
          <w:sz w:val="18"/>
          <w:szCs w:val="18"/>
          <w:lang w:val="en-ID"/>
        </w:rPr>
      </w:pPr>
      <w:r w:rsidRPr="00076A4A">
        <w:rPr>
          <w:rFonts w:ascii="Courier New" w:hAnsi="Courier New" w:cs="Courier New"/>
          <w:sz w:val="18"/>
          <w:szCs w:val="18"/>
          <w:lang w:val="en-ID"/>
        </w:rPr>
        <w:t>'</w:t>
      </w:r>
      <w:proofErr w:type="gramStart"/>
      <w:r w:rsidRPr="00076A4A">
        <w:rPr>
          <w:rFonts w:ascii="Courier New" w:hAnsi="Courier New" w:cs="Courier New"/>
          <w:sz w:val="18"/>
          <w:szCs w:val="18"/>
          <w:lang w:val="en-ID"/>
        </w:rPr>
        <w:t>jumlah</w:t>
      </w:r>
      <w:proofErr w:type="gramEnd"/>
      <w:r w:rsidRPr="00076A4A">
        <w:rPr>
          <w:rFonts w:ascii="Courier New" w:hAnsi="Courier New" w:cs="Courier New"/>
          <w:sz w:val="18"/>
          <w:szCs w:val="18"/>
          <w:lang w:val="en-ID"/>
        </w:rPr>
        <w:t>_sem1_maret',</w:t>
      </w:r>
    </w:p>
    <w:p w14:paraId="21CF611A" w14:textId="22028A9D" w:rsidR="00076A4A" w:rsidRPr="00076A4A" w:rsidRDefault="00076A4A" w:rsidP="00076A4A">
      <w:pPr>
        <w:spacing w:after="120" w:line="240" w:lineRule="auto"/>
        <w:rPr>
          <w:rFonts w:ascii="Courier New" w:hAnsi="Courier New" w:cs="Courier New"/>
          <w:sz w:val="18"/>
          <w:szCs w:val="18"/>
          <w:lang w:val="en-ID"/>
        </w:rPr>
      </w:pPr>
      <w:r w:rsidRPr="00076A4A">
        <w:rPr>
          <w:rFonts w:ascii="Courier New" w:hAnsi="Courier New" w:cs="Courier New"/>
          <w:sz w:val="18"/>
          <w:szCs w:val="18"/>
          <w:lang w:val="en-ID"/>
        </w:rPr>
        <w:t>'</w:t>
      </w:r>
      <w:proofErr w:type="gramStart"/>
      <w:r w:rsidRPr="00076A4A">
        <w:rPr>
          <w:rFonts w:ascii="Courier New" w:hAnsi="Courier New" w:cs="Courier New"/>
          <w:sz w:val="18"/>
          <w:szCs w:val="18"/>
          <w:lang w:val="en-ID"/>
        </w:rPr>
        <w:t>jumlah</w:t>
      </w:r>
      <w:proofErr w:type="gramEnd"/>
      <w:r w:rsidRPr="00076A4A">
        <w:rPr>
          <w:rFonts w:ascii="Courier New" w:hAnsi="Courier New" w:cs="Courier New"/>
          <w:sz w:val="18"/>
          <w:szCs w:val="18"/>
          <w:lang w:val="en-ID"/>
        </w:rPr>
        <w:t>_sem2_september',</w:t>
      </w:r>
    </w:p>
    <w:p w14:paraId="2BCCD59F" w14:textId="568C735D" w:rsidR="00076A4A" w:rsidRPr="00076A4A" w:rsidRDefault="00076A4A" w:rsidP="00076A4A">
      <w:pPr>
        <w:spacing w:after="120" w:line="240" w:lineRule="auto"/>
        <w:rPr>
          <w:rFonts w:ascii="Courier New" w:hAnsi="Courier New" w:cs="Courier New"/>
          <w:sz w:val="18"/>
          <w:szCs w:val="18"/>
          <w:lang w:val="en-ID"/>
        </w:rPr>
      </w:pPr>
      <w:r w:rsidRPr="00076A4A">
        <w:rPr>
          <w:rFonts w:ascii="Courier New" w:hAnsi="Courier New" w:cs="Courier New"/>
          <w:sz w:val="18"/>
          <w:szCs w:val="18"/>
          <w:lang w:val="en-ID"/>
        </w:rPr>
        <w:t>'</w:t>
      </w:r>
      <w:proofErr w:type="spellStart"/>
      <w:proofErr w:type="gramStart"/>
      <w:r w:rsidRPr="00076A4A">
        <w:rPr>
          <w:rFonts w:ascii="Courier New" w:hAnsi="Courier New" w:cs="Courier New"/>
          <w:sz w:val="18"/>
          <w:szCs w:val="18"/>
          <w:lang w:val="en-ID"/>
        </w:rPr>
        <w:t>jumlah</w:t>
      </w:r>
      <w:proofErr w:type="gramEnd"/>
      <w:r w:rsidRPr="00076A4A">
        <w:rPr>
          <w:rFonts w:ascii="Courier New" w:hAnsi="Courier New" w:cs="Courier New"/>
          <w:sz w:val="18"/>
          <w:szCs w:val="18"/>
          <w:lang w:val="en-ID"/>
        </w:rPr>
        <w:t>_tahunan</w:t>
      </w:r>
      <w:proofErr w:type="spellEnd"/>
      <w:r w:rsidRPr="00076A4A">
        <w:rPr>
          <w:rFonts w:ascii="Courier New" w:hAnsi="Courier New" w:cs="Courier New"/>
          <w:sz w:val="18"/>
          <w:szCs w:val="18"/>
          <w:lang w:val="en-ID"/>
        </w:rPr>
        <w:t>'</w:t>
      </w:r>
    </w:p>
    <w:p w14:paraId="6C2C10EC" w14:textId="77777777" w:rsidR="00076A4A" w:rsidRPr="00076A4A" w:rsidRDefault="00076A4A" w:rsidP="00076A4A">
      <w:pPr>
        <w:spacing w:after="120" w:line="240" w:lineRule="auto"/>
        <w:rPr>
          <w:rFonts w:ascii="Courier New" w:hAnsi="Courier New" w:cs="Courier New"/>
          <w:sz w:val="18"/>
          <w:szCs w:val="18"/>
          <w:lang w:val="en-ID"/>
        </w:rPr>
      </w:pPr>
      <w:r w:rsidRPr="00076A4A">
        <w:rPr>
          <w:rFonts w:ascii="Courier New" w:hAnsi="Courier New" w:cs="Courier New"/>
          <w:sz w:val="18"/>
          <w:szCs w:val="18"/>
          <w:lang w:val="en-ID"/>
        </w:rPr>
        <w:t>]</w:t>
      </w:r>
    </w:p>
    <w:p w14:paraId="7192179B" w14:textId="77777777" w:rsidR="00076A4A" w:rsidRPr="00076A4A" w:rsidRDefault="00076A4A" w:rsidP="00076A4A">
      <w:pPr>
        <w:spacing w:after="120" w:line="240" w:lineRule="auto"/>
        <w:rPr>
          <w:rFonts w:ascii="Courier New" w:hAnsi="Courier New" w:cs="Courier New"/>
          <w:sz w:val="18"/>
          <w:szCs w:val="18"/>
          <w:lang w:val="en-ID"/>
        </w:rPr>
      </w:pPr>
      <w:proofErr w:type="spellStart"/>
      <w:r w:rsidRPr="00076A4A">
        <w:rPr>
          <w:rFonts w:ascii="Courier New" w:hAnsi="Courier New" w:cs="Courier New"/>
          <w:sz w:val="18"/>
          <w:szCs w:val="18"/>
          <w:lang w:val="en-ID"/>
        </w:rPr>
        <w:t>df_</w:t>
      </w:r>
      <w:proofErr w:type="gramStart"/>
      <w:r w:rsidRPr="00076A4A">
        <w:rPr>
          <w:rFonts w:ascii="Courier New" w:hAnsi="Courier New" w:cs="Courier New"/>
          <w:sz w:val="18"/>
          <w:szCs w:val="18"/>
          <w:lang w:val="en-ID"/>
        </w:rPr>
        <w:t>clean.columns</w:t>
      </w:r>
      <w:proofErr w:type="spellEnd"/>
      <w:proofErr w:type="gramEnd"/>
      <w:r w:rsidRPr="00076A4A">
        <w:rPr>
          <w:rFonts w:ascii="Courier New" w:hAnsi="Courier New" w:cs="Courier New"/>
          <w:sz w:val="18"/>
          <w:szCs w:val="18"/>
          <w:lang w:val="en-ID"/>
        </w:rPr>
        <w:t xml:space="preserve"> = </w:t>
      </w:r>
      <w:proofErr w:type="spellStart"/>
      <w:r w:rsidRPr="00076A4A">
        <w:rPr>
          <w:rFonts w:ascii="Courier New" w:hAnsi="Courier New" w:cs="Courier New"/>
          <w:sz w:val="18"/>
          <w:szCs w:val="18"/>
          <w:lang w:val="en-ID"/>
        </w:rPr>
        <w:t>new_columns</w:t>
      </w:r>
      <w:proofErr w:type="spellEnd"/>
    </w:p>
    <w:p w14:paraId="0CA0887A" w14:textId="77777777" w:rsidR="00076A4A" w:rsidRPr="00076A4A" w:rsidRDefault="00076A4A" w:rsidP="00076A4A">
      <w:pPr>
        <w:spacing w:after="120" w:line="240" w:lineRule="auto"/>
        <w:rPr>
          <w:rFonts w:ascii="Courier New" w:hAnsi="Courier New" w:cs="Courier New"/>
          <w:sz w:val="18"/>
          <w:szCs w:val="18"/>
          <w:lang w:val="en-ID"/>
        </w:rPr>
      </w:pPr>
    </w:p>
    <w:p w14:paraId="05A06AD8" w14:textId="77777777" w:rsidR="00076A4A" w:rsidRPr="00076A4A" w:rsidRDefault="00076A4A" w:rsidP="00076A4A">
      <w:pPr>
        <w:spacing w:after="120" w:line="240" w:lineRule="auto"/>
        <w:rPr>
          <w:rFonts w:ascii="Courier New" w:hAnsi="Courier New" w:cs="Courier New"/>
          <w:sz w:val="18"/>
          <w:szCs w:val="18"/>
          <w:lang w:val="en-ID"/>
        </w:rPr>
      </w:pPr>
      <w:proofErr w:type="spellStart"/>
      <w:r w:rsidRPr="00076A4A">
        <w:rPr>
          <w:rFonts w:ascii="Courier New" w:hAnsi="Courier New" w:cs="Courier New"/>
          <w:sz w:val="18"/>
          <w:szCs w:val="18"/>
          <w:lang w:val="en-ID"/>
        </w:rPr>
        <w:t>df_clean</w:t>
      </w:r>
      <w:proofErr w:type="spellEnd"/>
      <w:r w:rsidRPr="00076A4A">
        <w:rPr>
          <w:rFonts w:ascii="Courier New" w:hAnsi="Courier New" w:cs="Courier New"/>
          <w:sz w:val="18"/>
          <w:szCs w:val="18"/>
          <w:lang w:val="en-ID"/>
        </w:rPr>
        <w:t>['</w:t>
      </w:r>
      <w:proofErr w:type="spellStart"/>
      <w:r w:rsidRPr="00076A4A">
        <w:rPr>
          <w:rFonts w:ascii="Courier New" w:hAnsi="Courier New" w:cs="Courier New"/>
          <w:sz w:val="18"/>
          <w:szCs w:val="18"/>
          <w:lang w:val="en-ID"/>
        </w:rPr>
        <w:t>provinsi</w:t>
      </w:r>
      <w:proofErr w:type="spellEnd"/>
      <w:r w:rsidRPr="00076A4A">
        <w:rPr>
          <w:rFonts w:ascii="Courier New" w:hAnsi="Courier New" w:cs="Courier New"/>
          <w:sz w:val="18"/>
          <w:szCs w:val="18"/>
          <w:lang w:val="en-ID"/>
        </w:rPr>
        <w:t xml:space="preserve">'] = </w:t>
      </w:r>
      <w:proofErr w:type="spellStart"/>
      <w:r w:rsidRPr="00076A4A">
        <w:rPr>
          <w:rFonts w:ascii="Courier New" w:hAnsi="Courier New" w:cs="Courier New"/>
          <w:sz w:val="18"/>
          <w:szCs w:val="18"/>
          <w:lang w:val="en-ID"/>
        </w:rPr>
        <w:t>df_clean</w:t>
      </w:r>
      <w:proofErr w:type="spellEnd"/>
      <w:r w:rsidRPr="00076A4A">
        <w:rPr>
          <w:rFonts w:ascii="Courier New" w:hAnsi="Courier New" w:cs="Courier New"/>
          <w:sz w:val="18"/>
          <w:szCs w:val="18"/>
          <w:lang w:val="en-ID"/>
        </w:rPr>
        <w:t>['</w:t>
      </w:r>
      <w:proofErr w:type="spellStart"/>
      <w:r w:rsidRPr="00076A4A">
        <w:rPr>
          <w:rFonts w:ascii="Courier New" w:hAnsi="Courier New" w:cs="Courier New"/>
          <w:sz w:val="18"/>
          <w:szCs w:val="18"/>
          <w:lang w:val="en-ID"/>
        </w:rPr>
        <w:t>provinsi</w:t>
      </w:r>
      <w:proofErr w:type="spellEnd"/>
      <w:r w:rsidRPr="00076A4A">
        <w:rPr>
          <w:rFonts w:ascii="Courier New" w:hAnsi="Courier New" w:cs="Courier New"/>
          <w:sz w:val="18"/>
          <w:szCs w:val="18"/>
          <w:lang w:val="en-ID"/>
        </w:rPr>
        <w:t>'</w:t>
      </w:r>
      <w:proofErr w:type="gramStart"/>
      <w:r w:rsidRPr="00076A4A">
        <w:rPr>
          <w:rFonts w:ascii="Courier New" w:hAnsi="Courier New" w:cs="Courier New"/>
          <w:sz w:val="18"/>
          <w:szCs w:val="18"/>
          <w:lang w:val="en-ID"/>
        </w:rPr>
        <w:t>].</w:t>
      </w:r>
      <w:proofErr w:type="spellStart"/>
      <w:r w:rsidRPr="00076A4A">
        <w:rPr>
          <w:rFonts w:ascii="Courier New" w:hAnsi="Courier New" w:cs="Courier New"/>
          <w:sz w:val="18"/>
          <w:szCs w:val="18"/>
          <w:lang w:val="en-ID"/>
        </w:rPr>
        <w:t>astype</w:t>
      </w:r>
      <w:proofErr w:type="spellEnd"/>
      <w:proofErr w:type="gramEnd"/>
      <w:r w:rsidRPr="00076A4A">
        <w:rPr>
          <w:rFonts w:ascii="Courier New" w:hAnsi="Courier New" w:cs="Courier New"/>
          <w:sz w:val="18"/>
          <w:szCs w:val="18"/>
          <w:lang w:val="en-ID"/>
        </w:rPr>
        <w:t>(str).</w:t>
      </w:r>
      <w:proofErr w:type="spellStart"/>
      <w:proofErr w:type="gramStart"/>
      <w:r w:rsidRPr="00076A4A">
        <w:rPr>
          <w:rFonts w:ascii="Courier New" w:hAnsi="Courier New" w:cs="Courier New"/>
          <w:sz w:val="18"/>
          <w:szCs w:val="18"/>
          <w:lang w:val="en-ID"/>
        </w:rPr>
        <w:t>str.strip</w:t>
      </w:r>
      <w:proofErr w:type="spellEnd"/>
      <w:proofErr w:type="gramEnd"/>
      <w:r w:rsidRPr="00076A4A">
        <w:rPr>
          <w:rFonts w:ascii="Courier New" w:hAnsi="Courier New" w:cs="Courier New"/>
          <w:sz w:val="18"/>
          <w:szCs w:val="18"/>
          <w:lang w:val="en-ID"/>
        </w:rPr>
        <w:t>().</w:t>
      </w:r>
      <w:proofErr w:type="spellStart"/>
      <w:proofErr w:type="gramStart"/>
      <w:r w:rsidRPr="00076A4A">
        <w:rPr>
          <w:rFonts w:ascii="Courier New" w:hAnsi="Courier New" w:cs="Courier New"/>
          <w:sz w:val="18"/>
          <w:szCs w:val="18"/>
          <w:lang w:val="en-ID"/>
        </w:rPr>
        <w:t>str.upper</w:t>
      </w:r>
      <w:proofErr w:type="spellEnd"/>
      <w:proofErr w:type="gramEnd"/>
      <w:r w:rsidRPr="00076A4A">
        <w:rPr>
          <w:rFonts w:ascii="Courier New" w:hAnsi="Courier New" w:cs="Courier New"/>
          <w:sz w:val="18"/>
          <w:szCs w:val="18"/>
          <w:lang w:val="en-ID"/>
        </w:rPr>
        <w:t>()</w:t>
      </w:r>
    </w:p>
    <w:p w14:paraId="762F8E9F" w14:textId="77777777" w:rsidR="00076A4A" w:rsidRPr="00076A4A" w:rsidRDefault="00076A4A" w:rsidP="00076A4A">
      <w:pPr>
        <w:spacing w:after="120" w:line="240" w:lineRule="auto"/>
        <w:rPr>
          <w:rFonts w:ascii="Courier New" w:hAnsi="Courier New" w:cs="Courier New"/>
          <w:sz w:val="18"/>
          <w:szCs w:val="18"/>
          <w:lang w:val="en-ID"/>
        </w:rPr>
      </w:pPr>
    </w:p>
    <w:p w14:paraId="197F65C5" w14:textId="77777777" w:rsidR="00076A4A" w:rsidRPr="00076A4A" w:rsidRDefault="00076A4A" w:rsidP="00076A4A">
      <w:pPr>
        <w:spacing w:after="120" w:line="240" w:lineRule="auto"/>
        <w:rPr>
          <w:rFonts w:ascii="Courier New" w:hAnsi="Courier New" w:cs="Courier New"/>
          <w:sz w:val="18"/>
          <w:szCs w:val="18"/>
          <w:lang w:val="en-ID"/>
        </w:rPr>
      </w:pPr>
      <w:proofErr w:type="spellStart"/>
      <w:r w:rsidRPr="00076A4A">
        <w:rPr>
          <w:rFonts w:ascii="Courier New" w:hAnsi="Courier New" w:cs="Courier New"/>
          <w:sz w:val="18"/>
          <w:szCs w:val="18"/>
          <w:lang w:val="en-ID"/>
        </w:rPr>
        <w:t>numeric_cols</w:t>
      </w:r>
      <w:proofErr w:type="spellEnd"/>
      <w:r w:rsidRPr="00076A4A">
        <w:rPr>
          <w:rFonts w:ascii="Courier New" w:hAnsi="Courier New" w:cs="Courier New"/>
          <w:sz w:val="18"/>
          <w:szCs w:val="18"/>
          <w:lang w:val="en-ID"/>
        </w:rPr>
        <w:t xml:space="preserve"> = [col for col in </w:t>
      </w:r>
      <w:proofErr w:type="spellStart"/>
      <w:r w:rsidRPr="00076A4A">
        <w:rPr>
          <w:rFonts w:ascii="Courier New" w:hAnsi="Courier New" w:cs="Courier New"/>
          <w:sz w:val="18"/>
          <w:szCs w:val="18"/>
          <w:lang w:val="en-ID"/>
        </w:rPr>
        <w:t>new_columns</w:t>
      </w:r>
      <w:proofErr w:type="spellEnd"/>
      <w:r w:rsidRPr="00076A4A">
        <w:rPr>
          <w:rFonts w:ascii="Courier New" w:hAnsi="Courier New" w:cs="Courier New"/>
          <w:sz w:val="18"/>
          <w:szCs w:val="18"/>
          <w:lang w:val="en-ID"/>
        </w:rPr>
        <w:t xml:space="preserve"> if </w:t>
      </w:r>
      <w:proofErr w:type="gramStart"/>
      <w:r w:rsidRPr="00076A4A">
        <w:rPr>
          <w:rFonts w:ascii="Courier New" w:hAnsi="Courier New" w:cs="Courier New"/>
          <w:sz w:val="18"/>
          <w:szCs w:val="18"/>
          <w:lang w:val="en-ID"/>
        </w:rPr>
        <w:t>col !</w:t>
      </w:r>
      <w:proofErr w:type="gramEnd"/>
      <w:r w:rsidRPr="00076A4A">
        <w:rPr>
          <w:rFonts w:ascii="Courier New" w:hAnsi="Courier New" w:cs="Courier New"/>
          <w:sz w:val="18"/>
          <w:szCs w:val="18"/>
          <w:lang w:val="en-ID"/>
        </w:rPr>
        <w:t>= '</w:t>
      </w:r>
      <w:proofErr w:type="spellStart"/>
      <w:r w:rsidRPr="00076A4A">
        <w:rPr>
          <w:rFonts w:ascii="Courier New" w:hAnsi="Courier New" w:cs="Courier New"/>
          <w:sz w:val="18"/>
          <w:szCs w:val="18"/>
          <w:lang w:val="en-ID"/>
        </w:rPr>
        <w:t>provinsi</w:t>
      </w:r>
      <w:proofErr w:type="spellEnd"/>
      <w:r w:rsidRPr="00076A4A">
        <w:rPr>
          <w:rFonts w:ascii="Courier New" w:hAnsi="Courier New" w:cs="Courier New"/>
          <w:sz w:val="18"/>
          <w:szCs w:val="18"/>
          <w:lang w:val="en-ID"/>
        </w:rPr>
        <w:t>']</w:t>
      </w:r>
    </w:p>
    <w:p w14:paraId="477001B8" w14:textId="77777777" w:rsidR="00076A4A" w:rsidRPr="00076A4A" w:rsidRDefault="00076A4A" w:rsidP="00076A4A">
      <w:pPr>
        <w:spacing w:after="120" w:line="240" w:lineRule="auto"/>
        <w:rPr>
          <w:rFonts w:ascii="Courier New" w:hAnsi="Courier New" w:cs="Courier New"/>
          <w:sz w:val="18"/>
          <w:szCs w:val="18"/>
          <w:lang w:val="en-ID"/>
        </w:rPr>
      </w:pPr>
    </w:p>
    <w:p w14:paraId="2EFED0CD" w14:textId="77777777" w:rsidR="00076A4A" w:rsidRPr="00076A4A" w:rsidRDefault="00076A4A" w:rsidP="00076A4A">
      <w:pPr>
        <w:spacing w:after="120" w:line="240" w:lineRule="auto"/>
        <w:rPr>
          <w:rFonts w:ascii="Courier New" w:hAnsi="Courier New" w:cs="Courier New"/>
          <w:sz w:val="18"/>
          <w:szCs w:val="18"/>
          <w:lang w:val="en-ID"/>
        </w:rPr>
      </w:pPr>
      <w:r w:rsidRPr="00076A4A">
        <w:rPr>
          <w:rFonts w:ascii="Courier New" w:hAnsi="Courier New" w:cs="Courier New"/>
          <w:sz w:val="18"/>
          <w:szCs w:val="18"/>
          <w:lang w:val="en-ID"/>
        </w:rPr>
        <w:t xml:space="preserve">for col in </w:t>
      </w:r>
      <w:proofErr w:type="spellStart"/>
      <w:r w:rsidRPr="00076A4A">
        <w:rPr>
          <w:rFonts w:ascii="Courier New" w:hAnsi="Courier New" w:cs="Courier New"/>
          <w:sz w:val="18"/>
          <w:szCs w:val="18"/>
          <w:lang w:val="en-ID"/>
        </w:rPr>
        <w:t>numeric_cols</w:t>
      </w:r>
      <w:proofErr w:type="spellEnd"/>
      <w:r w:rsidRPr="00076A4A">
        <w:rPr>
          <w:rFonts w:ascii="Courier New" w:hAnsi="Courier New" w:cs="Courier New"/>
          <w:sz w:val="18"/>
          <w:szCs w:val="18"/>
          <w:lang w:val="en-ID"/>
        </w:rPr>
        <w:t>:</w:t>
      </w:r>
    </w:p>
    <w:p w14:paraId="009D23F7" w14:textId="653297D1" w:rsidR="00076A4A" w:rsidRPr="00076A4A" w:rsidRDefault="00076A4A" w:rsidP="00076A4A">
      <w:pPr>
        <w:spacing w:after="120" w:line="240" w:lineRule="auto"/>
        <w:rPr>
          <w:rFonts w:ascii="Courier New" w:hAnsi="Courier New" w:cs="Courier New"/>
          <w:sz w:val="18"/>
          <w:szCs w:val="18"/>
          <w:lang w:val="en-ID"/>
        </w:rPr>
      </w:pPr>
      <w:proofErr w:type="spellStart"/>
      <w:r w:rsidRPr="00076A4A">
        <w:rPr>
          <w:rFonts w:ascii="Courier New" w:hAnsi="Courier New" w:cs="Courier New"/>
          <w:sz w:val="18"/>
          <w:szCs w:val="18"/>
          <w:lang w:val="en-ID"/>
        </w:rPr>
        <w:t>df_clean</w:t>
      </w:r>
      <w:proofErr w:type="spellEnd"/>
      <w:r w:rsidRPr="00076A4A">
        <w:rPr>
          <w:rFonts w:ascii="Courier New" w:hAnsi="Courier New" w:cs="Courier New"/>
          <w:sz w:val="18"/>
          <w:szCs w:val="18"/>
          <w:lang w:val="en-ID"/>
        </w:rPr>
        <w:t xml:space="preserve">[col] = </w:t>
      </w:r>
      <w:proofErr w:type="spellStart"/>
      <w:r w:rsidRPr="00076A4A">
        <w:rPr>
          <w:rFonts w:ascii="Courier New" w:hAnsi="Courier New" w:cs="Courier New"/>
          <w:sz w:val="18"/>
          <w:szCs w:val="18"/>
          <w:lang w:val="en-ID"/>
        </w:rPr>
        <w:t>df_clean</w:t>
      </w:r>
      <w:proofErr w:type="spellEnd"/>
      <w:r w:rsidRPr="00076A4A">
        <w:rPr>
          <w:rFonts w:ascii="Courier New" w:hAnsi="Courier New" w:cs="Courier New"/>
          <w:sz w:val="18"/>
          <w:szCs w:val="18"/>
          <w:lang w:val="en-ID"/>
        </w:rPr>
        <w:t>[col</w:t>
      </w:r>
      <w:proofErr w:type="gramStart"/>
      <w:r w:rsidRPr="00076A4A">
        <w:rPr>
          <w:rFonts w:ascii="Courier New" w:hAnsi="Courier New" w:cs="Courier New"/>
          <w:sz w:val="18"/>
          <w:szCs w:val="18"/>
          <w:lang w:val="en-ID"/>
        </w:rPr>
        <w:t>].</w:t>
      </w:r>
      <w:proofErr w:type="spellStart"/>
      <w:r w:rsidRPr="00076A4A">
        <w:rPr>
          <w:rFonts w:ascii="Courier New" w:hAnsi="Courier New" w:cs="Courier New"/>
          <w:sz w:val="18"/>
          <w:szCs w:val="18"/>
          <w:lang w:val="en-ID"/>
        </w:rPr>
        <w:t>astype</w:t>
      </w:r>
      <w:proofErr w:type="spellEnd"/>
      <w:proofErr w:type="gramEnd"/>
      <w:r w:rsidRPr="00076A4A">
        <w:rPr>
          <w:rFonts w:ascii="Courier New" w:hAnsi="Courier New" w:cs="Courier New"/>
          <w:sz w:val="18"/>
          <w:szCs w:val="18"/>
          <w:lang w:val="en-ID"/>
        </w:rPr>
        <w:t>(str).</w:t>
      </w:r>
      <w:proofErr w:type="spellStart"/>
      <w:proofErr w:type="gramStart"/>
      <w:r w:rsidRPr="00076A4A">
        <w:rPr>
          <w:rFonts w:ascii="Courier New" w:hAnsi="Courier New" w:cs="Courier New"/>
          <w:sz w:val="18"/>
          <w:szCs w:val="18"/>
          <w:lang w:val="en-ID"/>
        </w:rPr>
        <w:t>str.strip</w:t>
      </w:r>
      <w:proofErr w:type="spellEnd"/>
      <w:proofErr w:type="gramEnd"/>
      <w:r w:rsidRPr="00076A4A">
        <w:rPr>
          <w:rFonts w:ascii="Courier New" w:hAnsi="Courier New" w:cs="Courier New"/>
          <w:sz w:val="18"/>
          <w:szCs w:val="18"/>
          <w:lang w:val="en-ID"/>
        </w:rPr>
        <w:t>()</w:t>
      </w:r>
    </w:p>
    <w:p w14:paraId="277965E4" w14:textId="60F70F61" w:rsidR="00076A4A" w:rsidRPr="00076A4A" w:rsidRDefault="00076A4A" w:rsidP="00076A4A">
      <w:pPr>
        <w:spacing w:after="120" w:line="240" w:lineRule="auto"/>
        <w:rPr>
          <w:rFonts w:ascii="Courier New" w:hAnsi="Courier New" w:cs="Courier New"/>
          <w:sz w:val="18"/>
          <w:szCs w:val="18"/>
          <w:lang w:val="en-ID"/>
        </w:rPr>
      </w:pPr>
      <w:proofErr w:type="spellStart"/>
      <w:r w:rsidRPr="00076A4A">
        <w:rPr>
          <w:rFonts w:ascii="Courier New" w:hAnsi="Courier New" w:cs="Courier New"/>
          <w:sz w:val="18"/>
          <w:szCs w:val="18"/>
          <w:lang w:val="en-ID"/>
        </w:rPr>
        <w:t>df_clean</w:t>
      </w:r>
      <w:proofErr w:type="spellEnd"/>
      <w:r w:rsidRPr="00076A4A">
        <w:rPr>
          <w:rFonts w:ascii="Courier New" w:hAnsi="Courier New" w:cs="Courier New"/>
          <w:sz w:val="18"/>
          <w:szCs w:val="18"/>
          <w:lang w:val="en-ID"/>
        </w:rPr>
        <w:t xml:space="preserve">[col] = </w:t>
      </w:r>
      <w:proofErr w:type="spellStart"/>
      <w:r w:rsidRPr="00076A4A">
        <w:rPr>
          <w:rFonts w:ascii="Courier New" w:hAnsi="Courier New" w:cs="Courier New"/>
          <w:sz w:val="18"/>
          <w:szCs w:val="18"/>
          <w:lang w:val="en-ID"/>
        </w:rPr>
        <w:t>df_clean</w:t>
      </w:r>
      <w:proofErr w:type="spellEnd"/>
      <w:r w:rsidRPr="00076A4A">
        <w:rPr>
          <w:rFonts w:ascii="Courier New" w:hAnsi="Courier New" w:cs="Courier New"/>
          <w:sz w:val="18"/>
          <w:szCs w:val="18"/>
          <w:lang w:val="en-ID"/>
        </w:rPr>
        <w:t>[col</w:t>
      </w:r>
      <w:proofErr w:type="gramStart"/>
      <w:r w:rsidRPr="00076A4A">
        <w:rPr>
          <w:rFonts w:ascii="Courier New" w:hAnsi="Courier New" w:cs="Courier New"/>
          <w:sz w:val="18"/>
          <w:szCs w:val="18"/>
          <w:lang w:val="en-ID"/>
        </w:rPr>
        <w:t>].replace</w:t>
      </w:r>
      <w:proofErr w:type="gramEnd"/>
      <w:r w:rsidRPr="00076A4A">
        <w:rPr>
          <w:rFonts w:ascii="Courier New" w:hAnsi="Courier New" w:cs="Courier New"/>
          <w:sz w:val="18"/>
          <w:szCs w:val="18"/>
          <w:lang w:val="en-ID"/>
        </w:rPr>
        <w:t xml:space="preserve">('-', </w:t>
      </w:r>
      <w:proofErr w:type="spellStart"/>
      <w:r w:rsidRPr="00076A4A">
        <w:rPr>
          <w:rFonts w:ascii="Courier New" w:hAnsi="Courier New" w:cs="Courier New"/>
          <w:sz w:val="18"/>
          <w:szCs w:val="18"/>
          <w:lang w:val="en-ID"/>
        </w:rPr>
        <w:t>np.nan</w:t>
      </w:r>
      <w:proofErr w:type="spellEnd"/>
      <w:r w:rsidRPr="00076A4A">
        <w:rPr>
          <w:rFonts w:ascii="Courier New" w:hAnsi="Courier New" w:cs="Courier New"/>
          <w:sz w:val="18"/>
          <w:szCs w:val="18"/>
          <w:lang w:val="en-ID"/>
        </w:rPr>
        <w:t>)</w:t>
      </w:r>
    </w:p>
    <w:p w14:paraId="7746A747" w14:textId="0115F002" w:rsidR="00076A4A" w:rsidRPr="00076A4A" w:rsidRDefault="00076A4A" w:rsidP="00076A4A">
      <w:pPr>
        <w:spacing w:after="120" w:line="240" w:lineRule="auto"/>
        <w:rPr>
          <w:rFonts w:ascii="Courier New" w:hAnsi="Courier New" w:cs="Courier New"/>
          <w:sz w:val="18"/>
          <w:szCs w:val="18"/>
          <w:lang w:val="en-ID"/>
        </w:rPr>
      </w:pPr>
      <w:proofErr w:type="spellStart"/>
      <w:r w:rsidRPr="00076A4A">
        <w:rPr>
          <w:rFonts w:ascii="Courier New" w:hAnsi="Courier New" w:cs="Courier New"/>
          <w:sz w:val="18"/>
          <w:szCs w:val="18"/>
          <w:lang w:val="en-ID"/>
        </w:rPr>
        <w:t>df_clean</w:t>
      </w:r>
      <w:proofErr w:type="spellEnd"/>
      <w:r w:rsidRPr="00076A4A">
        <w:rPr>
          <w:rFonts w:ascii="Courier New" w:hAnsi="Courier New" w:cs="Courier New"/>
          <w:sz w:val="18"/>
          <w:szCs w:val="18"/>
          <w:lang w:val="en-ID"/>
        </w:rPr>
        <w:t xml:space="preserve">[col] = </w:t>
      </w:r>
      <w:proofErr w:type="spellStart"/>
      <w:r w:rsidRPr="00076A4A">
        <w:rPr>
          <w:rFonts w:ascii="Courier New" w:hAnsi="Courier New" w:cs="Courier New"/>
          <w:sz w:val="18"/>
          <w:szCs w:val="18"/>
          <w:lang w:val="en-ID"/>
        </w:rPr>
        <w:t>pd.to_numeric</w:t>
      </w:r>
      <w:proofErr w:type="spellEnd"/>
      <w:r w:rsidRPr="00076A4A">
        <w:rPr>
          <w:rFonts w:ascii="Courier New" w:hAnsi="Courier New" w:cs="Courier New"/>
          <w:sz w:val="18"/>
          <w:szCs w:val="18"/>
          <w:lang w:val="en-ID"/>
        </w:rPr>
        <w:t>(</w:t>
      </w:r>
      <w:proofErr w:type="spellStart"/>
      <w:r w:rsidRPr="00076A4A">
        <w:rPr>
          <w:rFonts w:ascii="Courier New" w:hAnsi="Courier New" w:cs="Courier New"/>
          <w:sz w:val="18"/>
          <w:szCs w:val="18"/>
          <w:lang w:val="en-ID"/>
        </w:rPr>
        <w:t>df_clean</w:t>
      </w:r>
      <w:proofErr w:type="spellEnd"/>
      <w:r w:rsidRPr="00076A4A">
        <w:rPr>
          <w:rFonts w:ascii="Courier New" w:hAnsi="Courier New" w:cs="Courier New"/>
          <w:sz w:val="18"/>
          <w:szCs w:val="18"/>
          <w:lang w:val="en-ID"/>
        </w:rPr>
        <w:t>[col], errors='coerce')</w:t>
      </w:r>
    </w:p>
    <w:p w14:paraId="6C8C571F" w14:textId="77777777" w:rsidR="00076A4A" w:rsidRPr="00076A4A" w:rsidRDefault="00076A4A" w:rsidP="00076A4A">
      <w:pPr>
        <w:spacing w:after="120" w:line="240" w:lineRule="auto"/>
        <w:rPr>
          <w:rFonts w:ascii="Courier New" w:hAnsi="Courier New" w:cs="Courier New"/>
          <w:sz w:val="18"/>
          <w:szCs w:val="18"/>
          <w:lang w:val="en-ID"/>
        </w:rPr>
      </w:pPr>
    </w:p>
    <w:p w14:paraId="5EF74050" w14:textId="77777777" w:rsidR="00076A4A" w:rsidRPr="00076A4A" w:rsidRDefault="00076A4A" w:rsidP="00076A4A">
      <w:pPr>
        <w:spacing w:after="120" w:line="240" w:lineRule="auto"/>
        <w:rPr>
          <w:rFonts w:ascii="Courier New" w:hAnsi="Courier New" w:cs="Courier New"/>
          <w:sz w:val="18"/>
          <w:szCs w:val="18"/>
          <w:lang w:val="en-ID"/>
        </w:rPr>
      </w:pPr>
      <w:proofErr w:type="spellStart"/>
      <w:r w:rsidRPr="00076A4A">
        <w:rPr>
          <w:rFonts w:ascii="Courier New" w:hAnsi="Courier New" w:cs="Courier New"/>
          <w:sz w:val="18"/>
          <w:szCs w:val="18"/>
          <w:lang w:val="en-ID"/>
        </w:rPr>
        <w:t>output_csv</w:t>
      </w:r>
      <w:proofErr w:type="spellEnd"/>
      <w:r w:rsidRPr="00076A4A">
        <w:rPr>
          <w:rFonts w:ascii="Courier New" w:hAnsi="Courier New" w:cs="Courier New"/>
          <w:sz w:val="18"/>
          <w:szCs w:val="18"/>
          <w:lang w:val="en-ID"/>
        </w:rPr>
        <w:t xml:space="preserve"> = 'Clean_Dataset_v2.csv'</w:t>
      </w:r>
    </w:p>
    <w:p w14:paraId="4E6B273C" w14:textId="77777777" w:rsidR="00076A4A" w:rsidRPr="00076A4A" w:rsidRDefault="00076A4A" w:rsidP="00076A4A">
      <w:pPr>
        <w:spacing w:after="120" w:line="240" w:lineRule="auto"/>
        <w:rPr>
          <w:rFonts w:ascii="Courier New" w:hAnsi="Courier New" w:cs="Courier New"/>
          <w:sz w:val="18"/>
          <w:szCs w:val="18"/>
          <w:lang w:val="en-ID"/>
        </w:rPr>
      </w:pPr>
      <w:proofErr w:type="spellStart"/>
      <w:r w:rsidRPr="00076A4A">
        <w:rPr>
          <w:rFonts w:ascii="Courier New" w:hAnsi="Courier New" w:cs="Courier New"/>
          <w:sz w:val="18"/>
          <w:szCs w:val="18"/>
          <w:lang w:val="en-ID"/>
        </w:rPr>
        <w:t>df_clean.to_</w:t>
      </w:r>
      <w:proofErr w:type="gramStart"/>
      <w:r w:rsidRPr="00076A4A">
        <w:rPr>
          <w:rFonts w:ascii="Courier New" w:hAnsi="Courier New" w:cs="Courier New"/>
          <w:sz w:val="18"/>
          <w:szCs w:val="18"/>
          <w:lang w:val="en-ID"/>
        </w:rPr>
        <w:t>csv</w:t>
      </w:r>
      <w:proofErr w:type="spellEnd"/>
      <w:r w:rsidRPr="00076A4A">
        <w:rPr>
          <w:rFonts w:ascii="Courier New" w:hAnsi="Courier New" w:cs="Courier New"/>
          <w:sz w:val="18"/>
          <w:szCs w:val="18"/>
          <w:lang w:val="en-ID"/>
        </w:rPr>
        <w:t>(</w:t>
      </w:r>
      <w:proofErr w:type="spellStart"/>
      <w:proofErr w:type="gramEnd"/>
      <w:r w:rsidRPr="00076A4A">
        <w:rPr>
          <w:rFonts w:ascii="Courier New" w:hAnsi="Courier New" w:cs="Courier New"/>
          <w:sz w:val="18"/>
          <w:szCs w:val="18"/>
          <w:lang w:val="en-ID"/>
        </w:rPr>
        <w:t>output_csv</w:t>
      </w:r>
      <w:proofErr w:type="spellEnd"/>
      <w:r w:rsidRPr="00076A4A">
        <w:rPr>
          <w:rFonts w:ascii="Courier New" w:hAnsi="Courier New" w:cs="Courier New"/>
          <w:sz w:val="18"/>
          <w:szCs w:val="18"/>
          <w:lang w:val="en-ID"/>
        </w:rPr>
        <w:t>, index=False)</w:t>
      </w:r>
    </w:p>
    <w:p w14:paraId="7FCD1165" w14:textId="77777777" w:rsidR="00076A4A" w:rsidRPr="00076A4A" w:rsidRDefault="00076A4A" w:rsidP="00076A4A">
      <w:pPr>
        <w:spacing w:after="120" w:line="240" w:lineRule="auto"/>
        <w:rPr>
          <w:rFonts w:ascii="Courier New" w:hAnsi="Courier New" w:cs="Courier New"/>
          <w:sz w:val="18"/>
          <w:szCs w:val="18"/>
          <w:lang w:val="en-ID"/>
        </w:rPr>
      </w:pPr>
    </w:p>
    <w:p w14:paraId="79213F68" w14:textId="77777777" w:rsidR="00076A4A" w:rsidRPr="00076A4A" w:rsidRDefault="00076A4A" w:rsidP="00076A4A">
      <w:pPr>
        <w:spacing w:after="120" w:line="240" w:lineRule="auto"/>
        <w:rPr>
          <w:rFonts w:ascii="Courier New" w:hAnsi="Courier New" w:cs="Courier New"/>
          <w:sz w:val="18"/>
          <w:szCs w:val="18"/>
          <w:lang w:val="en-ID"/>
        </w:rPr>
      </w:pPr>
      <w:proofErr w:type="gramStart"/>
      <w:r w:rsidRPr="00076A4A">
        <w:rPr>
          <w:rFonts w:ascii="Courier New" w:hAnsi="Courier New" w:cs="Courier New"/>
          <w:sz w:val="18"/>
          <w:szCs w:val="18"/>
          <w:lang w:val="en-ID"/>
        </w:rPr>
        <w:lastRenderedPageBreak/>
        <w:t>print(</w:t>
      </w:r>
      <w:proofErr w:type="gramEnd"/>
      <w:r w:rsidRPr="00076A4A">
        <w:rPr>
          <w:rFonts w:ascii="Courier New" w:hAnsi="Courier New" w:cs="Courier New"/>
          <w:sz w:val="18"/>
          <w:szCs w:val="18"/>
          <w:lang w:val="en-ID"/>
        </w:rPr>
        <w:t>f"\n</w:t>
      </w:r>
      <w:r w:rsidRPr="00076A4A">
        <w:rPr>
          <w:rFonts w:ascii="Segoe UI Emoji" w:hAnsi="Segoe UI Emoji" w:cs="Segoe UI Emoji"/>
          <w:sz w:val="18"/>
          <w:szCs w:val="18"/>
          <w:lang w:val="en-ID"/>
        </w:rPr>
        <w:t>✅</w:t>
      </w:r>
      <w:r w:rsidRPr="00076A4A">
        <w:rPr>
          <w:rFonts w:ascii="Courier New" w:hAnsi="Courier New" w:cs="Courier New"/>
          <w:sz w:val="18"/>
          <w:szCs w:val="18"/>
          <w:lang w:val="en-ID"/>
        </w:rPr>
        <w:t xml:space="preserve"> SUCCESS: Dataset </w:t>
      </w:r>
      <w:proofErr w:type="spellStart"/>
      <w:r w:rsidRPr="00076A4A">
        <w:rPr>
          <w:rFonts w:ascii="Courier New" w:hAnsi="Courier New" w:cs="Courier New"/>
          <w:sz w:val="18"/>
          <w:szCs w:val="18"/>
          <w:lang w:val="en-ID"/>
        </w:rPr>
        <w:t>berhasil</w:t>
      </w:r>
      <w:proofErr w:type="spellEnd"/>
      <w:r w:rsidRPr="00076A4A">
        <w:rPr>
          <w:rFonts w:ascii="Courier New" w:hAnsi="Courier New" w:cs="Courier New"/>
          <w:sz w:val="18"/>
          <w:szCs w:val="18"/>
          <w:lang w:val="en-ID"/>
        </w:rPr>
        <w:t xml:space="preserve"> </w:t>
      </w:r>
      <w:proofErr w:type="spellStart"/>
      <w:r w:rsidRPr="00076A4A">
        <w:rPr>
          <w:rFonts w:ascii="Courier New" w:hAnsi="Courier New" w:cs="Courier New"/>
          <w:sz w:val="18"/>
          <w:szCs w:val="18"/>
          <w:lang w:val="en-ID"/>
        </w:rPr>
        <w:t>distandardisasi</w:t>
      </w:r>
      <w:proofErr w:type="spellEnd"/>
      <w:r w:rsidRPr="00076A4A">
        <w:rPr>
          <w:rFonts w:ascii="Courier New" w:hAnsi="Courier New" w:cs="Courier New"/>
          <w:sz w:val="18"/>
          <w:szCs w:val="18"/>
          <w:lang w:val="en-ID"/>
        </w:rPr>
        <w:t xml:space="preserve"> dan </w:t>
      </w:r>
      <w:proofErr w:type="spellStart"/>
      <w:r w:rsidRPr="00076A4A">
        <w:rPr>
          <w:rFonts w:ascii="Courier New" w:hAnsi="Courier New" w:cs="Courier New"/>
          <w:sz w:val="18"/>
          <w:szCs w:val="18"/>
          <w:lang w:val="en-ID"/>
        </w:rPr>
        <w:t>disimpan</w:t>
      </w:r>
      <w:proofErr w:type="spellEnd"/>
      <w:r w:rsidRPr="00076A4A">
        <w:rPr>
          <w:rFonts w:ascii="Courier New" w:hAnsi="Courier New" w:cs="Courier New"/>
          <w:sz w:val="18"/>
          <w:szCs w:val="18"/>
          <w:lang w:val="en-ID"/>
        </w:rPr>
        <w:t xml:space="preserve"> </w:t>
      </w:r>
      <w:proofErr w:type="spellStart"/>
      <w:r w:rsidRPr="00076A4A">
        <w:rPr>
          <w:rFonts w:ascii="Courier New" w:hAnsi="Courier New" w:cs="Courier New"/>
          <w:sz w:val="18"/>
          <w:szCs w:val="18"/>
          <w:lang w:val="en-ID"/>
        </w:rPr>
        <w:t>sebagai</w:t>
      </w:r>
      <w:proofErr w:type="spellEnd"/>
      <w:r w:rsidRPr="00076A4A">
        <w:rPr>
          <w:rFonts w:ascii="Courier New" w:hAnsi="Courier New" w:cs="Courier New"/>
          <w:sz w:val="18"/>
          <w:szCs w:val="18"/>
          <w:lang w:val="en-ID"/>
        </w:rPr>
        <w:t xml:space="preserve"> '{</w:t>
      </w:r>
      <w:proofErr w:type="spellStart"/>
      <w:r w:rsidRPr="00076A4A">
        <w:rPr>
          <w:rFonts w:ascii="Courier New" w:hAnsi="Courier New" w:cs="Courier New"/>
          <w:sz w:val="18"/>
          <w:szCs w:val="18"/>
          <w:lang w:val="en-ID"/>
        </w:rPr>
        <w:t>output_csv</w:t>
      </w:r>
      <w:proofErr w:type="spellEnd"/>
      <w:r w:rsidRPr="00076A4A">
        <w:rPr>
          <w:rFonts w:ascii="Courier New" w:hAnsi="Courier New" w:cs="Courier New"/>
          <w:sz w:val="18"/>
          <w:szCs w:val="18"/>
          <w:lang w:val="en-ID"/>
        </w:rPr>
        <w:t>}'!")</w:t>
      </w:r>
    </w:p>
    <w:p w14:paraId="0B8A7265" w14:textId="77777777" w:rsidR="00076A4A" w:rsidRPr="00076A4A" w:rsidRDefault="00076A4A" w:rsidP="00076A4A">
      <w:pPr>
        <w:spacing w:after="120" w:line="240" w:lineRule="auto"/>
        <w:rPr>
          <w:rFonts w:ascii="Courier New" w:hAnsi="Courier New" w:cs="Courier New"/>
          <w:sz w:val="18"/>
          <w:szCs w:val="18"/>
          <w:lang w:val="en-ID"/>
        </w:rPr>
      </w:pPr>
      <w:proofErr w:type="gramStart"/>
      <w:r w:rsidRPr="00076A4A">
        <w:rPr>
          <w:rFonts w:ascii="Courier New" w:hAnsi="Courier New" w:cs="Courier New"/>
          <w:sz w:val="18"/>
          <w:szCs w:val="18"/>
          <w:lang w:val="en-ID"/>
        </w:rPr>
        <w:t>print(</w:t>
      </w:r>
      <w:proofErr w:type="gramEnd"/>
      <w:r w:rsidRPr="00076A4A">
        <w:rPr>
          <w:rFonts w:ascii="Courier New" w:hAnsi="Courier New" w:cs="Courier New"/>
          <w:sz w:val="18"/>
          <w:szCs w:val="18"/>
          <w:lang w:val="en-ID"/>
        </w:rPr>
        <w:t xml:space="preserve">"\n--- </w:t>
      </w:r>
      <w:proofErr w:type="spellStart"/>
      <w:r w:rsidRPr="00076A4A">
        <w:rPr>
          <w:rFonts w:ascii="Courier New" w:hAnsi="Courier New" w:cs="Courier New"/>
          <w:sz w:val="18"/>
          <w:szCs w:val="18"/>
          <w:lang w:val="en-ID"/>
        </w:rPr>
        <w:t>Pratinjau</w:t>
      </w:r>
      <w:proofErr w:type="spellEnd"/>
      <w:r w:rsidRPr="00076A4A">
        <w:rPr>
          <w:rFonts w:ascii="Courier New" w:hAnsi="Courier New" w:cs="Courier New"/>
          <w:sz w:val="18"/>
          <w:szCs w:val="18"/>
          <w:lang w:val="en-ID"/>
        </w:rPr>
        <w:t xml:space="preserve"> 5 Baris </w:t>
      </w:r>
      <w:proofErr w:type="spellStart"/>
      <w:r w:rsidRPr="00076A4A">
        <w:rPr>
          <w:rFonts w:ascii="Courier New" w:hAnsi="Courier New" w:cs="Courier New"/>
          <w:sz w:val="18"/>
          <w:szCs w:val="18"/>
          <w:lang w:val="en-ID"/>
        </w:rPr>
        <w:t>Pertama</w:t>
      </w:r>
      <w:proofErr w:type="spellEnd"/>
      <w:r w:rsidRPr="00076A4A">
        <w:rPr>
          <w:rFonts w:ascii="Courier New" w:hAnsi="Courier New" w:cs="Courier New"/>
          <w:sz w:val="18"/>
          <w:szCs w:val="18"/>
          <w:lang w:val="en-ID"/>
        </w:rPr>
        <w:t xml:space="preserve"> Dataset v2 ---")</w:t>
      </w:r>
    </w:p>
    <w:p w14:paraId="595338AC" w14:textId="77777777" w:rsidR="00076A4A" w:rsidRPr="00076A4A" w:rsidRDefault="00076A4A" w:rsidP="00076A4A">
      <w:pPr>
        <w:spacing w:after="120" w:line="240" w:lineRule="auto"/>
        <w:rPr>
          <w:rFonts w:ascii="Courier New" w:hAnsi="Courier New" w:cs="Courier New"/>
          <w:sz w:val="18"/>
          <w:szCs w:val="18"/>
          <w:lang w:val="en-ID"/>
        </w:rPr>
      </w:pPr>
      <w:r w:rsidRPr="00076A4A">
        <w:rPr>
          <w:rFonts w:ascii="Courier New" w:hAnsi="Courier New" w:cs="Courier New"/>
          <w:sz w:val="18"/>
          <w:szCs w:val="18"/>
          <w:lang w:val="en-ID"/>
        </w:rPr>
        <w:t>print(</w:t>
      </w:r>
      <w:proofErr w:type="spellStart"/>
      <w:r w:rsidRPr="00076A4A">
        <w:rPr>
          <w:rFonts w:ascii="Courier New" w:hAnsi="Courier New" w:cs="Courier New"/>
          <w:sz w:val="18"/>
          <w:szCs w:val="18"/>
          <w:lang w:val="en-ID"/>
        </w:rPr>
        <w:t>df_</w:t>
      </w:r>
      <w:proofErr w:type="gramStart"/>
      <w:r w:rsidRPr="00076A4A">
        <w:rPr>
          <w:rFonts w:ascii="Courier New" w:hAnsi="Courier New" w:cs="Courier New"/>
          <w:sz w:val="18"/>
          <w:szCs w:val="18"/>
          <w:lang w:val="en-ID"/>
        </w:rPr>
        <w:t>clean.head</w:t>
      </w:r>
      <w:proofErr w:type="spellEnd"/>
      <w:proofErr w:type="gramEnd"/>
      <w:r w:rsidRPr="00076A4A">
        <w:rPr>
          <w:rFonts w:ascii="Courier New" w:hAnsi="Courier New" w:cs="Courier New"/>
          <w:sz w:val="18"/>
          <w:szCs w:val="18"/>
          <w:lang w:val="en-ID"/>
        </w:rPr>
        <w:t>())</w:t>
      </w:r>
    </w:p>
    <w:p w14:paraId="68B21039" w14:textId="77777777" w:rsidR="00076A4A" w:rsidRPr="00076A4A" w:rsidRDefault="00076A4A" w:rsidP="00076A4A">
      <w:pPr>
        <w:spacing w:after="120" w:line="240" w:lineRule="auto"/>
        <w:rPr>
          <w:rFonts w:ascii="Courier New" w:hAnsi="Courier New" w:cs="Courier New"/>
          <w:sz w:val="18"/>
          <w:szCs w:val="18"/>
          <w:lang w:val="en-ID"/>
        </w:rPr>
      </w:pPr>
    </w:p>
    <w:p w14:paraId="12255093" w14:textId="77777777" w:rsidR="00076A4A" w:rsidRPr="00076A4A" w:rsidRDefault="00076A4A" w:rsidP="00076A4A">
      <w:pPr>
        <w:spacing w:after="120" w:line="240" w:lineRule="auto"/>
        <w:rPr>
          <w:rFonts w:ascii="Courier New" w:hAnsi="Courier New" w:cs="Courier New"/>
          <w:sz w:val="19"/>
          <w:lang w:val="en-ID"/>
        </w:rPr>
      </w:pPr>
      <w:proofErr w:type="gramStart"/>
      <w:r w:rsidRPr="00076A4A">
        <w:rPr>
          <w:rFonts w:ascii="Courier New" w:hAnsi="Courier New" w:cs="Courier New"/>
          <w:sz w:val="18"/>
          <w:szCs w:val="18"/>
          <w:lang w:val="en-ID"/>
        </w:rPr>
        <w:t>print(</w:t>
      </w:r>
      <w:proofErr w:type="gramEnd"/>
      <w:r w:rsidRPr="00076A4A">
        <w:rPr>
          <w:rFonts w:ascii="Courier New" w:hAnsi="Courier New" w:cs="Courier New"/>
          <w:sz w:val="18"/>
          <w:szCs w:val="18"/>
          <w:lang w:val="en-ID"/>
        </w:rPr>
        <w:t xml:space="preserve">"\n--- Info </w:t>
      </w:r>
      <w:proofErr w:type="spellStart"/>
      <w:r w:rsidRPr="00076A4A">
        <w:rPr>
          <w:rFonts w:ascii="Courier New" w:hAnsi="Courier New" w:cs="Courier New"/>
          <w:sz w:val="18"/>
          <w:szCs w:val="18"/>
          <w:lang w:val="en-ID"/>
        </w:rPr>
        <w:t>Tipe</w:t>
      </w:r>
      <w:proofErr w:type="spellEnd"/>
      <w:r w:rsidRPr="00076A4A">
        <w:rPr>
          <w:rFonts w:ascii="Courier New" w:hAnsi="Courier New" w:cs="Courier New"/>
          <w:sz w:val="18"/>
          <w:szCs w:val="18"/>
          <w:lang w:val="en-ID"/>
        </w:rPr>
        <w:t xml:space="preserve"> Data</w:t>
      </w:r>
      <w:r w:rsidRPr="00076A4A">
        <w:rPr>
          <w:rFonts w:ascii="Courier New" w:hAnsi="Courier New" w:cs="Courier New"/>
          <w:sz w:val="19"/>
          <w:lang w:val="en-ID"/>
        </w:rPr>
        <w:t xml:space="preserve"> &amp; Missing Values ---")</w:t>
      </w:r>
    </w:p>
    <w:p w14:paraId="3C90C02A" w14:textId="77777777" w:rsidR="00076A4A" w:rsidRPr="00076A4A" w:rsidRDefault="00076A4A" w:rsidP="00076A4A">
      <w:pPr>
        <w:spacing w:after="120"/>
        <w:rPr>
          <w:rFonts w:ascii="Courier New" w:hAnsi="Courier New" w:cs="Courier New"/>
          <w:sz w:val="19"/>
          <w:lang w:val="en-ID"/>
        </w:rPr>
      </w:pPr>
      <w:r w:rsidRPr="00076A4A">
        <w:rPr>
          <w:rFonts w:ascii="Courier New" w:hAnsi="Courier New" w:cs="Courier New"/>
          <w:sz w:val="19"/>
          <w:lang w:val="en-ID"/>
        </w:rPr>
        <w:t>print(</w:t>
      </w:r>
      <w:proofErr w:type="gramStart"/>
      <w:r w:rsidRPr="00076A4A">
        <w:rPr>
          <w:rFonts w:ascii="Courier New" w:hAnsi="Courier New" w:cs="Courier New"/>
          <w:sz w:val="19"/>
          <w:lang w:val="en-ID"/>
        </w:rPr>
        <w:t>df_clean.info(</w:t>
      </w:r>
      <w:proofErr w:type="gramEnd"/>
      <w:r w:rsidRPr="00076A4A">
        <w:rPr>
          <w:rFonts w:ascii="Courier New" w:hAnsi="Courier New" w:cs="Courier New"/>
          <w:sz w:val="19"/>
          <w:lang w:val="en-ID"/>
        </w:rPr>
        <w:t>))</w:t>
      </w:r>
    </w:p>
    <w:p w14:paraId="0B1F5B9F" w14:textId="34090079" w:rsidR="00332A3C" w:rsidRDefault="00000000">
      <w:pPr>
        <w:spacing w:after="120"/>
      </w:pPr>
      <w:r>
        <w:rPr>
          <w:rFonts w:ascii="Courier New" w:hAnsi="Courier New"/>
          <w:sz w:val="19"/>
        </w:rPr>
        <w:br/>
      </w:r>
    </w:p>
    <w:p w14:paraId="4D0A89B9" w14:textId="77777777" w:rsidR="00332A3C" w:rsidRDefault="00000000">
      <w:pPr>
        <w:spacing w:before="240" w:after="80"/>
      </w:pPr>
      <w:r>
        <w:rPr>
          <w:b/>
          <w:color w:val="000000"/>
          <w:sz w:val="28"/>
        </w:rPr>
        <w:t>5. Kesimpulan</w:t>
      </w:r>
    </w:p>
    <w:p w14:paraId="2852696E" w14:textId="77777777" w:rsidR="00332A3C" w:rsidRDefault="00000000">
      <w:pPr>
        <w:spacing w:after="120"/>
      </w:pPr>
      <w:r>
        <w:t>Proses standardisasi data hari Rabu berhasil diselesaikan. File output Clean_Dataset_v2.csv sekarang sudah rapi, nama kolom mudah dipanggil di kode Python, dan semua nilai angkanya sudah bertipe float sehingga siap dipakai untuk tahap feature engineering di hari Kamis.</w:t>
      </w:r>
    </w:p>
    <w:sectPr w:rsidR="00332A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671684">
    <w:abstractNumId w:val="8"/>
  </w:num>
  <w:num w:numId="2" w16cid:durableId="1883899385">
    <w:abstractNumId w:val="6"/>
  </w:num>
  <w:num w:numId="3" w16cid:durableId="964392436">
    <w:abstractNumId w:val="5"/>
  </w:num>
  <w:num w:numId="4" w16cid:durableId="1728140364">
    <w:abstractNumId w:val="4"/>
  </w:num>
  <w:num w:numId="5" w16cid:durableId="1414623124">
    <w:abstractNumId w:val="7"/>
  </w:num>
  <w:num w:numId="6" w16cid:durableId="1489587742">
    <w:abstractNumId w:val="3"/>
  </w:num>
  <w:num w:numId="7" w16cid:durableId="2009744033">
    <w:abstractNumId w:val="2"/>
  </w:num>
  <w:num w:numId="8" w16cid:durableId="1630626243">
    <w:abstractNumId w:val="1"/>
  </w:num>
  <w:num w:numId="9" w16cid:durableId="1311248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A4A"/>
    <w:rsid w:val="0015074B"/>
    <w:rsid w:val="0029639D"/>
    <w:rsid w:val="00326F90"/>
    <w:rsid w:val="00332A3C"/>
    <w:rsid w:val="00AA1D8D"/>
    <w:rsid w:val="00B47730"/>
    <w:rsid w:val="00BD6A0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4111F9"/>
  <w14:defaultImageDpi w14:val="300"/>
  <w15:docId w15:val="{3C39EE9D-5873-48C9-9A32-B555C48DE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471</Words>
  <Characters>2685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Yoga Pratama</cp:lastModifiedBy>
  <cp:revision>3</cp:revision>
  <dcterms:created xsi:type="dcterms:W3CDTF">2013-12-23T23:15:00Z</dcterms:created>
  <dcterms:modified xsi:type="dcterms:W3CDTF">2026-07-29T06:40:00Z</dcterms:modified>
  <cp:category/>
</cp:coreProperties>
</file>