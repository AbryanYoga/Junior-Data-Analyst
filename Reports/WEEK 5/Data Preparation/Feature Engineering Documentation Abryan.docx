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F4B85" w14:textId="7E2EB9CF" w:rsidR="00D11B39" w:rsidRDefault="00000000">
      <w:r>
        <w:rPr>
          <w:rFonts w:ascii="Calibri" w:hAnsi="Calibri"/>
          <w:b/>
          <w:color w:val="1F2937"/>
          <w:sz w:val="36"/>
        </w:rPr>
        <w:t xml:space="preserve">Dokumentasi </w:t>
      </w:r>
      <w:r w:rsidR="00DC3174" w:rsidRPr="00DC3174">
        <w:rPr>
          <w:rFonts w:ascii="Calibri" w:hAnsi="Calibri"/>
          <w:b/>
          <w:color w:val="1F2937"/>
          <w:sz w:val="36"/>
        </w:rPr>
        <w:t>Data Preparation</w:t>
      </w:r>
    </w:p>
    <w:p w14:paraId="57E113E4" w14:textId="77777777" w:rsidR="00D11B39" w:rsidRDefault="00000000">
      <w:pPr>
        <w:pStyle w:val="Heading1"/>
      </w:pPr>
      <w:r>
        <w:rPr>
          <w:color w:val="1F2937"/>
        </w:rPr>
        <w:t>1. Ringkasan Preparation</w:t>
      </w:r>
    </w:p>
    <w:p w14:paraId="70C5054A" w14:textId="77777777" w:rsidR="00D11B39" w:rsidRDefault="00000000">
      <w:r>
        <w:rPr>
          <w:rFonts w:ascii="Calibri" w:hAnsi="Calibri"/>
        </w:rPr>
        <w:t>Pada tahap Hari Kamis, dilakukan pembersihan akhir, seleksi kolom, dan pembuatan fitur baru (feature engineering) untuk menghasilkan Final Clean Dataset yang siap dianalisis.</w:t>
      </w:r>
    </w:p>
    <w:p w14:paraId="5168E490" w14:textId="77777777" w:rsidR="00D11B39" w:rsidRDefault="00000000">
      <w:pPr>
        <w:pStyle w:val="Heading1"/>
      </w:pPr>
      <w:r>
        <w:rPr>
          <w:color w:val="1F2937"/>
        </w:rPr>
        <w:t>2. Feature Selection (Seleksi Kolom)</w:t>
      </w:r>
    </w:p>
    <w:p w14:paraId="40154BBE" w14:textId="77777777" w:rsidR="00D11B39" w:rsidRDefault="00000000">
      <w:r>
        <w:rPr>
          <w:rFonts w:ascii="Calibri" w:hAnsi="Calibri"/>
        </w:rPr>
        <w:t>• Kolom Dihapus: P3_Urban_Annual, P3_Rural_Annual, P3_Total_Annual (berisi data kosong '-').</w:t>
      </w:r>
      <w:r>
        <w:rPr>
          <w:rFonts w:ascii="Calibri" w:hAnsi="Calibri"/>
        </w:rPr>
        <w:br/>
        <w:t>• Kolom Dipertahankan: Provinsi (dibersihkan spasi &amp; kapitalisasi), serta persentase kemiskinan Perkotaan, Perdesaan, dan Total untuk Sem 1 &amp; Sem 2 (dikonversi ke tipe numerik/float).</w:t>
      </w:r>
    </w:p>
    <w:p w14:paraId="0C07934A" w14:textId="77777777" w:rsidR="00D11B39" w:rsidRDefault="00000000">
      <w:pPr>
        <w:pStyle w:val="Heading1"/>
      </w:pPr>
      <w:r>
        <w:rPr>
          <w:color w:val="1F2937"/>
        </w:rPr>
        <w:t>3. Kolom Baru (Feature Engineering)</w:t>
      </w:r>
    </w:p>
    <w:p w14:paraId="19AA3A81" w14:textId="77777777" w:rsidR="00D11B39" w:rsidRDefault="00000000">
      <w:r>
        <w:rPr>
          <w:rFonts w:ascii="Calibri" w:hAnsi="Calibri"/>
        </w:rPr>
        <w:t>Berikut adalah 5 kolom baru yang ditambahkan ke dalam dataset: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59"/>
        <w:gridCol w:w="3120"/>
        <w:gridCol w:w="3120"/>
      </w:tblGrid>
      <w:tr w:rsidR="00D11B39" w14:paraId="304941D3" w14:textId="77777777">
        <w:trPr>
          <w:jc w:val="center"/>
        </w:trPr>
        <w:tc>
          <w:tcPr>
            <w:tcW w:w="3120" w:type="dxa"/>
            <w:shd w:val="clear" w:color="auto" w:fill="37415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931851" w14:textId="77777777" w:rsidR="00D11B39" w:rsidRDefault="00000000">
            <w:r>
              <w:rPr>
                <w:b/>
                <w:color w:val="FFFFFF"/>
              </w:rPr>
              <w:t>Nama Kolom Baru</w:t>
            </w:r>
          </w:p>
        </w:tc>
        <w:tc>
          <w:tcPr>
            <w:tcW w:w="3120" w:type="dxa"/>
            <w:shd w:val="clear" w:color="auto" w:fill="37415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18B0C5" w14:textId="77777777" w:rsidR="00D11B39" w:rsidRDefault="00000000">
            <w:r>
              <w:rPr>
                <w:b/>
                <w:color w:val="FFFFFF"/>
              </w:rPr>
              <w:t>Rumus / Logika</w:t>
            </w:r>
          </w:p>
        </w:tc>
        <w:tc>
          <w:tcPr>
            <w:tcW w:w="3120" w:type="dxa"/>
            <w:shd w:val="clear" w:color="auto" w:fill="37415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424B22" w14:textId="77777777" w:rsidR="00D11B39" w:rsidRDefault="00000000">
            <w:r>
              <w:rPr>
                <w:b/>
                <w:color w:val="FFFFFF"/>
              </w:rPr>
              <w:t>Fungsi / Penjelasan Ringkas</w:t>
            </w:r>
          </w:p>
        </w:tc>
      </w:tr>
      <w:tr w:rsidR="00D11B39" w14:paraId="14FAF29F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F19C4" w14:textId="77777777" w:rsidR="00D11B39" w:rsidRDefault="00000000">
            <w:r>
              <w:rPr>
                <w:rFonts w:ascii="Calibri" w:hAnsi="Calibri"/>
                <w:sz w:val="20"/>
              </w:rPr>
              <w:t>Disparitas_Desa_Kota_Sem1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2D14" w14:textId="77777777" w:rsidR="00D11B39" w:rsidRDefault="00000000">
            <w:r>
              <w:rPr>
                <w:rFonts w:ascii="Calibri" w:hAnsi="Calibri"/>
                <w:sz w:val="20"/>
              </w:rPr>
              <w:t>Perdesaan Sem1 - Perkotaan Sem1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A0693" w14:textId="77777777" w:rsidR="00D11B39" w:rsidRDefault="00000000">
            <w:r>
              <w:rPr>
                <w:rFonts w:ascii="Calibri" w:hAnsi="Calibri"/>
                <w:sz w:val="20"/>
              </w:rPr>
              <w:t>Melihat kesenjangan kemiskinan desa vs kota di Sem 1</w:t>
            </w:r>
          </w:p>
        </w:tc>
      </w:tr>
      <w:tr w:rsidR="00D11B39" w14:paraId="372F333B" w14:textId="77777777">
        <w:trPr>
          <w:jc w:val="center"/>
        </w:trPr>
        <w:tc>
          <w:tcPr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A8098" w14:textId="77777777" w:rsidR="00D11B39" w:rsidRDefault="00000000">
            <w:r>
              <w:rPr>
                <w:rFonts w:ascii="Calibri" w:hAnsi="Calibri"/>
                <w:sz w:val="20"/>
              </w:rPr>
              <w:t>Disparitas_Desa_Kota_Sem2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44852" w14:textId="77777777" w:rsidR="00D11B39" w:rsidRDefault="00000000">
            <w:r>
              <w:rPr>
                <w:rFonts w:ascii="Calibri" w:hAnsi="Calibri"/>
                <w:sz w:val="20"/>
              </w:rPr>
              <w:t>Perdesaan Sem2 - Perkotaan Sem2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74A6D" w14:textId="77777777" w:rsidR="00D11B39" w:rsidRDefault="00000000">
            <w:r>
              <w:rPr>
                <w:rFonts w:ascii="Calibri" w:hAnsi="Calibri"/>
                <w:sz w:val="20"/>
              </w:rPr>
              <w:t>Melihat kesenjangan kemiskinan desa vs kota di Sem 2</w:t>
            </w:r>
          </w:p>
        </w:tc>
      </w:tr>
      <w:tr w:rsidR="00D11B39" w14:paraId="37B9A6F5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D2D2F" w14:textId="77777777" w:rsidR="00D11B39" w:rsidRDefault="00000000">
            <w:r>
              <w:rPr>
                <w:rFonts w:ascii="Calibri" w:hAnsi="Calibri"/>
                <w:sz w:val="20"/>
              </w:rPr>
              <w:t>Perubahan_Kemiskinan_Sem1_Sem2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B3A3D" w14:textId="77777777" w:rsidR="00D11B39" w:rsidRDefault="00000000">
            <w:r>
              <w:rPr>
                <w:rFonts w:ascii="Calibri" w:hAnsi="Calibri"/>
                <w:sz w:val="20"/>
              </w:rPr>
              <w:t>Total Sem2 - Total Sem1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3203" w14:textId="77777777" w:rsidR="00D11B39" w:rsidRDefault="00000000">
            <w:r>
              <w:rPr>
                <w:rFonts w:ascii="Calibri" w:hAnsi="Calibri"/>
                <w:sz w:val="20"/>
              </w:rPr>
              <w:t>Menghitung selisih/delta perubahan kemiskinan</w:t>
            </w:r>
          </w:p>
        </w:tc>
      </w:tr>
      <w:tr w:rsidR="00D11B39" w14:paraId="7B136C87" w14:textId="77777777">
        <w:trPr>
          <w:jc w:val="center"/>
        </w:trPr>
        <w:tc>
          <w:tcPr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6E73C" w14:textId="77777777" w:rsidR="00D11B39" w:rsidRDefault="00000000">
            <w:r>
              <w:rPr>
                <w:rFonts w:ascii="Calibri" w:hAnsi="Calibri"/>
                <w:sz w:val="20"/>
              </w:rPr>
              <w:t>Status_Tren_Kemiskinan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1C7A9" w14:textId="77777777" w:rsidR="00D11B39" w:rsidRDefault="00000000">
            <w:r>
              <w:rPr>
                <w:rFonts w:ascii="Calibri" w:hAnsi="Calibri"/>
                <w:sz w:val="20"/>
              </w:rPr>
              <w:t>Jika Delta &lt; 0: Membaik, Jika &gt; 0: Memburuk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55039" w14:textId="77777777" w:rsidR="00D11B39" w:rsidRDefault="00000000">
            <w:r>
              <w:rPr>
                <w:rFonts w:ascii="Calibri" w:hAnsi="Calibri"/>
                <w:sz w:val="20"/>
              </w:rPr>
              <w:t>Kategori tren perubahan kemiskinan secara cepat</w:t>
            </w:r>
          </w:p>
        </w:tc>
      </w:tr>
      <w:tr w:rsidR="00D11B39" w14:paraId="7271C6B1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77560" w14:textId="77777777" w:rsidR="00D11B39" w:rsidRDefault="00000000">
            <w:r>
              <w:rPr>
                <w:rFonts w:ascii="Calibri" w:hAnsi="Calibri"/>
                <w:sz w:val="20"/>
              </w:rPr>
              <w:t>Kategori_Tingkat_Kemiskinan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EA0F0" w14:textId="77777777" w:rsidR="00D11B39" w:rsidRDefault="00000000">
            <w:r>
              <w:rPr>
                <w:rFonts w:ascii="Calibri" w:hAnsi="Calibri"/>
                <w:sz w:val="20"/>
              </w:rPr>
              <w:t>Sangat Tinggi (≥15%), Tinggi (10-14.9%), Sedang (6-9.9%), Rendah (&lt;6%)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118D0" w14:textId="77777777" w:rsidR="00D11B39" w:rsidRDefault="00000000">
            <w:r>
              <w:rPr>
                <w:rFonts w:ascii="Calibri" w:hAnsi="Calibri"/>
                <w:sz w:val="20"/>
              </w:rPr>
              <w:t>Pengelompokan tingkat kemiskinan provinsi</w:t>
            </w:r>
          </w:p>
        </w:tc>
      </w:tr>
    </w:tbl>
    <w:p w14:paraId="11E05A22" w14:textId="77777777" w:rsidR="00D11B39" w:rsidRDefault="00D11B39"/>
    <w:p w14:paraId="66EE7821" w14:textId="77777777" w:rsidR="00D11B39" w:rsidRDefault="00000000">
      <w:pPr>
        <w:pStyle w:val="Heading1"/>
      </w:pPr>
      <w:r>
        <w:rPr>
          <w:color w:val="1F2937"/>
        </w:rPr>
        <w:t>4. Spesifikasi Final Clean Dataset</w:t>
      </w:r>
    </w:p>
    <w:p w14:paraId="65838984" w14:textId="77777777" w:rsidR="00D11B39" w:rsidRDefault="00000000">
      <w:r>
        <w:rPr>
          <w:rFonts w:ascii="Calibri" w:hAnsi="Calibri"/>
        </w:rPr>
        <w:t>• Total Baris: 39 baris (38 Provinsi + Total Indonesia)</w:t>
      </w:r>
      <w:r>
        <w:rPr>
          <w:rFonts w:ascii="Calibri" w:hAnsi="Calibri"/>
        </w:rPr>
        <w:br/>
        <w:t>• Total Kolom: 12 kolom (7 kolom asli + 5 kolom baru)</w:t>
      </w:r>
      <w:r>
        <w:rPr>
          <w:rFonts w:ascii="Calibri" w:hAnsi="Calibri"/>
        </w:rPr>
        <w:br/>
        <w:t>• Status Data: 0 missing value, 0 duplicate, siap digunakan untuk tahap EDA.</w:t>
      </w:r>
    </w:p>
    <w:sectPr w:rsidR="00D11B3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816721">
    <w:abstractNumId w:val="8"/>
  </w:num>
  <w:num w:numId="2" w16cid:durableId="1549491327">
    <w:abstractNumId w:val="6"/>
  </w:num>
  <w:num w:numId="3" w16cid:durableId="1655571808">
    <w:abstractNumId w:val="5"/>
  </w:num>
  <w:num w:numId="4" w16cid:durableId="1173762791">
    <w:abstractNumId w:val="4"/>
  </w:num>
  <w:num w:numId="5" w16cid:durableId="517700357">
    <w:abstractNumId w:val="7"/>
  </w:num>
  <w:num w:numId="6" w16cid:durableId="1220631316">
    <w:abstractNumId w:val="3"/>
  </w:num>
  <w:num w:numId="7" w16cid:durableId="402795623">
    <w:abstractNumId w:val="2"/>
  </w:num>
  <w:num w:numId="8" w16cid:durableId="1968971634">
    <w:abstractNumId w:val="1"/>
  </w:num>
  <w:num w:numId="9" w16cid:durableId="1976333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12A78"/>
    <w:rsid w:val="00B47730"/>
    <w:rsid w:val="00CB0664"/>
    <w:rsid w:val="00D11B39"/>
    <w:rsid w:val="00DC31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4A5C63"/>
  <w14:defaultImageDpi w14:val="300"/>
  <w15:docId w15:val="{877D6914-E9D8-4A3B-A33D-1ED65E0F9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Yoga Pratama</cp:lastModifiedBy>
  <cp:revision>3</cp:revision>
  <dcterms:created xsi:type="dcterms:W3CDTF">2013-12-23T23:15:00Z</dcterms:created>
  <dcterms:modified xsi:type="dcterms:W3CDTF">2026-07-30T07:05:00Z</dcterms:modified>
  <cp:category/>
</cp:coreProperties>
</file>