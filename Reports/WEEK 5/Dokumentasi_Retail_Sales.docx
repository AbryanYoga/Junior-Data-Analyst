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C07A" w14:textId="625FAC67" w:rsidR="00125F6E" w:rsidRPr="00C22DC8" w:rsidRDefault="00000000" w:rsidP="00C22DC8">
      <w:pPr>
        <w:rPr>
          <w:color w:val="auto"/>
        </w:rPr>
      </w:pPr>
      <w:r w:rsidRPr="00C22DC8">
        <w:rPr>
          <w:b/>
          <w:color w:val="auto"/>
          <w:sz w:val="32"/>
        </w:rPr>
        <w:t>Laporan Data Cleaning: Handling Missing Value &amp; Duplicate</w:t>
      </w:r>
    </w:p>
    <w:p w14:paraId="4CDBE861" w14:textId="77777777" w:rsidR="00125F6E" w:rsidRPr="00C22DC8" w:rsidRDefault="00000000">
      <w:pPr>
        <w:pStyle w:val="Heading1"/>
        <w:rPr>
          <w:color w:val="auto"/>
        </w:rPr>
      </w:pPr>
      <w:r w:rsidRPr="00C22DC8">
        <w:rPr>
          <w:color w:val="auto"/>
        </w:rPr>
        <w:t>1. Ringkasan Audit Awal Data</w:t>
      </w:r>
    </w:p>
    <w:p w14:paraId="2B6EA5D5" w14:textId="77777777" w:rsidR="00125F6E" w:rsidRPr="00C22DC8" w:rsidRDefault="00000000">
      <w:pPr>
        <w:rPr>
          <w:color w:val="auto"/>
        </w:rPr>
      </w:pPr>
      <w:r w:rsidRPr="00C22DC8">
        <w:rPr>
          <w:color w:val="auto"/>
        </w:rPr>
        <w:t>Proses diawali dengan melakukan audit struktur dan kualitas data awal pada file `retail_sales_dataset.csv`. Ditemukan beberapa indikasi data duplikat serta missing value pada kolom numerik maupun kategorikal.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125F6E" w:rsidRPr="00C22DC8" w14:paraId="2F9C44CC" w14:textId="77777777">
        <w:tc>
          <w:tcPr>
            <w:tcW w:w="4680" w:type="dxa"/>
          </w:tcPr>
          <w:p w14:paraId="4EDCB8FD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b/>
                <w:color w:val="auto"/>
              </w:rPr>
              <w:t>Parameter Audit</w:t>
            </w:r>
          </w:p>
        </w:tc>
        <w:tc>
          <w:tcPr>
            <w:tcW w:w="4680" w:type="dxa"/>
          </w:tcPr>
          <w:p w14:paraId="04B1AF3C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b/>
                <w:color w:val="auto"/>
              </w:rPr>
              <w:t>Hasil Audit Data Awal</w:t>
            </w:r>
          </w:p>
        </w:tc>
      </w:tr>
      <w:tr w:rsidR="00125F6E" w:rsidRPr="00C22DC8" w14:paraId="7E597262" w14:textId="77777777">
        <w:tc>
          <w:tcPr>
            <w:tcW w:w="4680" w:type="dxa"/>
          </w:tcPr>
          <w:p w14:paraId="19082233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Jumlah Baris Awal</w:t>
            </w:r>
          </w:p>
        </w:tc>
        <w:tc>
          <w:tcPr>
            <w:tcW w:w="4680" w:type="dxa"/>
          </w:tcPr>
          <w:p w14:paraId="6814BB11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4310 baris</w:t>
            </w:r>
          </w:p>
        </w:tc>
      </w:tr>
      <w:tr w:rsidR="00125F6E" w:rsidRPr="00C22DC8" w14:paraId="678393E7" w14:textId="77777777">
        <w:tc>
          <w:tcPr>
            <w:tcW w:w="4680" w:type="dxa"/>
          </w:tcPr>
          <w:p w14:paraId="4886196E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Jumlah Kolom</w:t>
            </w:r>
          </w:p>
        </w:tc>
        <w:tc>
          <w:tcPr>
            <w:tcW w:w="4680" w:type="dxa"/>
          </w:tcPr>
          <w:p w14:paraId="5B8A664E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21 kolom</w:t>
            </w:r>
          </w:p>
        </w:tc>
      </w:tr>
      <w:tr w:rsidR="00125F6E" w:rsidRPr="00C22DC8" w14:paraId="77BB80EB" w14:textId="77777777">
        <w:tc>
          <w:tcPr>
            <w:tcW w:w="4680" w:type="dxa"/>
          </w:tcPr>
          <w:p w14:paraId="3DCDEF64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Total Data Duplikat</w:t>
            </w:r>
          </w:p>
        </w:tc>
        <w:tc>
          <w:tcPr>
            <w:tcW w:w="4680" w:type="dxa"/>
          </w:tcPr>
          <w:p w14:paraId="2065AD71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109 baris ganda</w:t>
            </w:r>
          </w:p>
        </w:tc>
      </w:tr>
      <w:tr w:rsidR="00125F6E" w:rsidRPr="00C22DC8" w14:paraId="37196BA7" w14:textId="77777777">
        <w:tc>
          <w:tcPr>
            <w:tcW w:w="4680" w:type="dxa"/>
          </w:tcPr>
          <w:p w14:paraId="6F4DB267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Kolom Mengandung Missing Value</w:t>
            </w:r>
          </w:p>
        </w:tc>
        <w:tc>
          <w:tcPr>
            <w:tcW w:w="4680" w:type="dxa"/>
          </w:tcPr>
          <w:p w14:paraId="12C1FD27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8 Kolom (age, quantity, discount_pct, customer_satisfaction, days_to_ship, dll.)</w:t>
            </w:r>
          </w:p>
        </w:tc>
      </w:tr>
    </w:tbl>
    <w:p w14:paraId="6543BF21" w14:textId="77777777" w:rsidR="00125F6E" w:rsidRPr="00C22DC8" w:rsidRDefault="00125F6E">
      <w:pPr>
        <w:spacing w:after="80"/>
        <w:rPr>
          <w:color w:val="auto"/>
        </w:rPr>
      </w:pPr>
    </w:p>
    <w:p w14:paraId="7308508B" w14:textId="77777777" w:rsidR="00125F6E" w:rsidRPr="00C22DC8" w:rsidRDefault="00000000">
      <w:pPr>
        <w:pStyle w:val="Heading1"/>
        <w:rPr>
          <w:color w:val="auto"/>
        </w:rPr>
      </w:pPr>
      <w:r w:rsidRPr="00C22DC8">
        <w:rPr>
          <w:color w:val="auto"/>
        </w:rPr>
        <w:t>2. Data Cleaning Log (Hari Selasa)</w:t>
      </w:r>
    </w:p>
    <w:p w14:paraId="2106D27E" w14:textId="77777777" w:rsidR="00125F6E" w:rsidRPr="00C22DC8" w:rsidRDefault="00000000">
      <w:pPr>
        <w:rPr>
          <w:color w:val="auto"/>
        </w:rPr>
      </w:pPr>
      <w:r w:rsidRPr="00C22DC8">
        <w:rPr>
          <w:color w:val="auto"/>
        </w:rPr>
        <w:t>Tabel log berikut mencatat daftar permasalahan data yang ditemukan beserta metode pembersihan/imputasi yang diterapkan: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4"/>
        <w:gridCol w:w="3119"/>
      </w:tblGrid>
      <w:tr w:rsidR="00125F6E" w:rsidRPr="00C22DC8" w14:paraId="4A2C9B2B" w14:textId="77777777">
        <w:tc>
          <w:tcPr>
            <w:tcW w:w="3120" w:type="dxa"/>
          </w:tcPr>
          <w:p w14:paraId="1DC5F821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b/>
                <w:color w:val="auto"/>
              </w:rPr>
              <w:t>Permasalahan Data</w:t>
            </w:r>
          </w:p>
        </w:tc>
        <w:tc>
          <w:tcPr>
            <w:tcW w:w="3120" w:type="dxa"/>
          </w:tcPr>
          <w:p w14:paraId="4ECCC0FC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b/>
                <w:color w:val="auto"/>
              </w:rPr>
              <w:t>Status / Jumlah Temuan</w:t>
            </w:r>
          </w:p>
        </w:tc>
        <w:tc>
          <w:tcPr>
            <w:tcW w:w="3120" w:type="dxa"/>
          </w:tcPr>
          <w:p w14:paraId="201469D4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b/>
                <w:color w:val="auto"/>
              </w:rPr>
              <w:t>Solusi / Tindakan</w:t>
            </w:r>
          </w:p>
        </w:tc>
      </w:tr>
      <w:tr w:rsidR="00125F6E" w:rsidRPr="00C22DC8" w14:paraId="13648021" w14:textId="77777777">
        <w:tc>
          <w:tcPr>
            <w:tcW w:w="3120" w:type="dxa"/>
          </w:tcPr>
          <w:p w14:paraId="2C49A075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Data Duplikat (Duplicate Rows)</w:t>
            </w:r>
          </w:p>
        </w:tc>
        <w:tc>
          <w:tcPr>
            <w:tcW w:w="3120" w:type="dxa"/>
          </w:tcPr>
          <w:p w14:paraId="1F9D6832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109 baris ganda</w:t>
            </w:r>
          </w:p>
        </w:tc>
        <w:tc>
          <w:tcPr>
            <w:tcW w:w="3120" w:type="dxa"/>
          </w:tcPr>
          <w:p w14:paraId="74B308C6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Menghapus seluruh baris duplikat menggunakan `df.drop_duplicates()`.</w:t>
            </w:r>
          </w:p>
        </w:tc>
      </w:tr>
      <w:tr w:rsidR="00125F6E" w:rsidRPr="00C22DC8" w14:paraId="488A4D02" w14:textId="77777777">
        <w:tc>
          <w:tcPr>
            <w:tcW w:w="3120" w:type="dxa"/>
          </w:tcPr>
          <w:p w14:paraId="1194308E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Missing Value Kolom Numerik</w:t>
            </w:r>
            <w:r w:rsidRPr="00C22DC8">
              <w:rPr>
                <w:color w:val="auto"/>
              </w:rPr>
              <w:br/>
              <w:t>(age, quantity, discount_pct, days_to_ship, customer_satisfaction)</w:t>
            </w:r>
          </w:p>
        </w:tc>
        <w:tc>
          <w:tcPr>
            <w:tcW w:w="3120" w:type="dxa"/>
          </w:tcPr>
          <w:p w14:paraId="7D1784C2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Terdapat missing value di beberapa kolom numerik</w:t>
            </w:r>
          </w:p>
        </w:tc>
        <w:tc>
          <w:tcPr>
            <w:tcW w:w="3120" w:type="dxa"/>
          </w:tcPr>
          <w:p w14:paraId="0A4D0A21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Melakukan imputasi nilai kosong dengan **Median** dari masing-masing kolom.</w:t>
            </w:r>
          </w:p>
        </w:tc>
      </w:tr>
      <w:tr w:rsidR="00125F6E" w:rsidRPr="00C22DC8" w14:paraId="38DAA907" w14:textId="77777777">
        <w:tc>
          <w:tcPr>
            <w:tcW w:w="3120" w:type="dxa"/>
          </w:tcPr>
          <w:p w14:paraId="7CB92854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Missing Value Kolom Kategorikal</w:t>
            </w:r>
            <w:r w:rsidRPr="00C22DC8">
              <w:rPr>
                <w:color w:val="auto"/>
              </w:rPr>
              <w:br/>
              <w:t>(order_id, gender, region, product_category, dll.)</w:t>
            </w:r>
          </w:p>
        </w:tc>
        <w:tc>
          <w:tcPr>
            <w:tcW w:w="3120" w:type="dxa"/>
          </w:tcPr>
          <w:p w14:paraId="664D2037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30 missing value per kolom kategorikal</w:t>
            </w:r>
          </w:p>
        </w:tc>
        <w:tc>
          <w:tcPr>
            <w:tcW w:w="3120" w:type="dxa"/>
          </w:tcPr>
          <w:p w14:paraId="37D9C801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Melakukan imputasi nilai kosong dengan **Modus** (kategori yang paling sering muncul).</w:t>
            </w:r>
          </w:p>
        </w:tc>
      </w:tr>
      <w:tr w:rsidR="00125F6E" w:rsidRPr="00C22DC8" w14:paraId="4DEDCE36" w14:textId="77777777">
        <w:tc>
          <w:tcPr>
            <w:tcW w:w="3120" w:type="dxa"/>
          </w:tcPr>
          <w:p w14:paraId="37934324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Persiapan Dataset v1</w:t>
            </w:r>
          </w:p>
        </w:tc>
        <w:tc>
          <w:tcPr>
            <w:tcW w:w="3120" w:type="dxa"/>
          </w:tcPr>
          <w:p w14:paraId="27838E80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Data siap diproses lanjut</w:t>
            </w:r>
          </w:p>
        </w:tc>
        <w:tc>
          <w:tcPr>
            <w:tcW w:w="3120" w:type="dxa"/>
          </w:tcPr>
          <w:p w14:paraId="7CFE96D8" w14:textId="77777777" w:rsidR="00125F6E" w:rsidRPr="00C22DC8" w:rsidRDefault="00000000">
            <w:pPr>
              <w:rPr>
                <w:color w:val="auto"/>
              </w:rPr>
            </w:pPr>
            <w:r w:rsidRPr="00C22DC8">
              <w:rPr>
                <w:color w:val="auto"/>
              </w:rPr>
              <w:t>Menyimpan dataset yang telah dibersihkan ke format CSV baru (`retail_sales_clean_v1.csv`).</w:t>
            </w:r>
          </w:p>
        </w:tc>
      </w:tr>
    </w:tbl>
    <w:p w14:paraId="02016C04" w14:textId="77777777" w:rsidR="00C22DC8" w:rsidRDefault="00C22DC8">
      <w:pPr>
        <w:pStyle w:val="Heading1"/>
        <w:rPr>
          <w:color w:val="auto"/>
        </w:rPr>
      </w:pPr>
    </w:p>
    <w:p w14:paraId="7EC5B6C3" w14:textId="795D0E7B" w:rsidR="00125F6E" w:rsidRPr="00C22DC8" w:rsidRDefault="00000000">
      <w:pPr>
        <w:pStyle w:val="Heading1"/>
        <w:rPr>
          <w:color w:val="auto"/>
        </w:rPr>
      </w:pPr>
      <w:r w:rsidRPr="00C22DC8">
        <w:rPr>
          <w:color w:val="auto"/>
        </w:rPr>
        <w:t>3. Kode Python yang Dieksekusi di Google Colab</w:t>
      </w:r>
    </w:p>
    <w:p w14:paraId="0201479C" w14:textId="77777777" w:rsidR="00125F6E" w:rsidRPr="00C22DC8" w:rsidRDefault="00000000">
      <w:pPr>
        <w:rPr>
          <w:color w:val="auto"/>
        </w:rPr>
      </w:pPr>
      <w:r w:rsidRPr="00C22DC8">
        <w:rPr>
          <w:color w:val="auto"/>
        </w:rPr>
        <w:t>Berikut adalah script Python yang siap di-copy dan dieksekusi di Google Colab untuk memproses dataset baru ini:</w:t>
      </w:r>
    </w:p>
    <w:p w14:paraId="30EE1CB5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lastRenderedPageBreak/>
        <w:t>import pandas as pd</w:t>
      </w:r>
    </w:p>
    <w:p w14:paraId="39D0254B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 xml:space="preserve">from 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google.colab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 import files</w:t>
      </w:r>
    </w:p>
    <w:p w14:paraId="01338A69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3151A1A8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#Load Dataset</w:t>
      </w:r>
    </w:p>
    <w:p w14:paraId="23B376C3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 xml:space="preserve">df = 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pd.read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_csv('retail_sales_dataset.csv')</w:t>
      </w:r>
    </w:p>
    <w:p w14:paraId="36DFD5D1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441A933F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#Audit Data Awal</w:t>
      </w:r>
    </w:p>
    <w:p w14:paraId="4A8FB1A7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"=== INFORMASI DATASET AWAL ===")</w:t>
      </w:r>
    </w:p>
    <w:p w14:paraId="059F1E60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f"Jumlah 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Baris :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 {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df.shape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[0]}")</w:t>
      </w:r>
    </w:p>
    <w:p w14:paraId="445D0006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f"Jumlah 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Kolom :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 {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df.shape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[1]}")</w:t>
      </w:r>
    </w:p>
    <w:p w14:paraId="3ED6B408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f"Total Duplikat: {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df.duplicated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).sum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()}")</w:t>
      </w:r>
    </w:p>
    <w:p w14:paraId="4DC5662E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"\n--- Missing Value Per Kolom ---")</w:t>
      </w:r>
    </w:p>
    <w:p w14:paraId="28EDD34C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df.isnull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).sum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())</w:t>
      </w:r>
    </w:p>
    <w:p w14:paraId="46CFC341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2B827ABE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#Handling Duplicate Data</w:t>
      </w:r>
    </w:p>
    <w:p w14:paraId="47AB949A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 xml:space="preserve">df_clean = 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df.drop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_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duplicates(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)</w:t>
      </w:r>
    </w:p>
    <w:p w14:paraId="1C70C006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2C83651F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#Handling Missing Values (Median untuk Numerik, Modus untuk Kategorikal)</w:t>
      </w:r>
    </w:p>
    <w:p w14:paraId="47CB1FEB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for col in df_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clean.columns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:</w:t>
      </w:r>
    </w:p>
    <w:p w14:paraId="5694430D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    if 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].isnull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).sum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() &gt; 0:</w:t>
      </w:r>
    </w:p>
    <w:p w14:paraId="10DD2AE8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        if 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].dtype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 xml:space="preserve"> in ['float64', 'int64']:</w:t>
      </w:r>
    </w:p>
    <w:p w14:paraId="0FC3D050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            df_clean[col] = 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].fillna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].median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())</w:t>
      </w:r>
    </w:p>
    <w:p w14:paraId="661B5238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        else:</w:t>
      </w:r>
    </w:p>
    <w:p w14:paraId="412E2149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            df_clean[col] = 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].fillna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(df_clean[col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].mode()[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0])</w:t>
      </w:r>
    </w:p>
    <w:p w14:paraId="21BFB96D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53393E26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#Cek Ulang Hasil Pembersihan</w:t>
      </w:r>
    </w:p>
    <w:p w14:paraId="56121072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"\n=== HASIL SETELAH CLEANING ===")</w:t>
      </w:r>
    </w:p>
    <w:p w14:paraId="0E0DBAB0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f"Jumlah Baris setelah Drop Duplicate: {df_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clean.shape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[0]}")</w:t>
      </w:r>
    </w:p>
    <w:p w14:paraId="3FBF9A2D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print(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"Sisa Missing Value:")</w:t>
      </w:r>
    </w:p>
    <w:p w14:paraId="348A7894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print(df_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clean.isnull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).sum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())</w:t>
      </w:r>
    </w:p>
    <w:p w14:paraId="3F40A380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</w:p>
    <w:p w14:paraId="2DCD4842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#Simpan Output Dataset Clean v1</w:t>
      </w:r>
    </w:p>
    <w:p w14:paraId="3759CEE3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lastRenderedPageBreak/>
        <w:t>df_clean.to_</w:t>
      </w:r>
      <w:proofErr w:type="gramStart"/>
      <w:r w:rsidRPr="00C22DC8">
        <w:rPr>
          <w:rFonts w:ascii="Courier New" w:hAnsi="Courier New"/>
          <w:color w:val="auto"/>
          <w:sz w:val="18"/>
          <w:lang w:val="en-ID"/>
        </w:rPr>
        <w:t>csv(</w:t>
      </w:r>
      <w:proofErr w:type="gramEnd"/>
      <w:r w:rsidRPr="00C22DC8">
        <w:rPr>
          <w:rFonts w:ascii="Courier New" w:hAnsi="Courier New"/>
          <w:color w:val="auto"/>
          <w:sz w:val="18"/>
          <w:lang w:val="en-ID"/>
        </w:rPr>
        <w:t>'retail_sales_clean_v1.csv', index=False)</w:t>
      </w:r>
    </w:p>
    <w:p w14:paraId="0B62BC2D" w14:textId="77777777" w:rsidR="00C22DC8" w:rsidRPr="00C22DC8" w:rsidRDefault="00C22DC8" w:rsidP="00C22DC8">
      <w:pPr>
        <w:spacing w:line="240" w:lineRule="auto"/>
        <w:rPr>
          <w:rFonts w:ascii="Courier New" w:hAnsi="Courier New"/>
          <w:color w:val="auto"/>
          <w:sz w:val="18"/>
          <w:lang w:val="en-ID"/>
        </w:rPr>
      </w:pPr>
      <w:r w:rsidRPr="00C22DC8">
        <w:rPr>
          <w:rFonts w:ascii="Courier New" w:hAnsi="Courier New"/>
          <w:color w:val="auto"/>
          <w:sz w:val="18"/>
          <w:lang w:val="en-ID"/>
        </w:rPr>
        <w:t>print("\n[BERHASIL] File 'retail_sales_clean_v1.csv' berhasil dibuat.")</w:t>
      </w:r>
    </w:p>
    <w:p w14:paraId="0624ED63" w14:textId="0B997527" w:rsidR="00125F6E" w:rsidRPr="00C22DC8" w:rsidRDefault="00125F6E" w:rsidP="00C22DC8">
      <w:pPr>
        <w:spacing w:line="240" w:lineRule="auto"/>
        <w:rPr>
          <w:color w:val="auto"/>
        </w:rPr>
      </w:pPr>
    </w:p>
    <w:p w14:paraId="51B3ADE8" w14:textId="77777777" w:rsidR="00125F6E" w:rsidRPr="00C22DC8" w:rsidRDefault="00000000">
      <w:pPr>
        <w:pStyle w:val="Heading1"/>
        <w:rPr>
          <w:color w:val="auto"/>
        </w:rPr>
      </w:pPr>
      <w:r w:rsidRPr="00C22DC8">
        <w:rPr>
          <w:color w:val="auto"/>
        </w:rPr>
        <w:t>4. Kesimpulan Hasil Pembersihan</w:t>
      </w:r>
    </w:p>
    <w:p w14:paraId="75237DED" w14:textId="77777777" w:rsidR="00125F6E" w:rsidRPr="00C22DC8" w:rsidRDefault="00000000">
      <w:pPr>
        <w:rPr>
          <w:color w:val="auto"/>
        </w:rPr>
      </w:pPr>
      <w:r w:rsidRPr="00C22DC8">
        <w:rPr>
          <w:color w:val="auto"/>
        </w:rPr>
        <w:t>1. Dataset awal `retail_sales_dataset.csv` terdiri dari 4310 baris dan 21 kolom.</w:t>
      </w:r>
      <w:r w:rsidRPr="00C22DC8">
        <w:rPr>
          <w:color w:val="auto"/>
        </w:rPr>
        <w:br/>
        <w:t>2. Berhasil mengidentifikasi dan menghapus 109 baris data duplikat, sehingga sisa data menjadi 4201 baris.</w:t>
      </w:r>
      <w:r w:rsidRPr="00C22DC8">
        <w:rPr>
          <w:color w:val="auto"/>
        </w:rPr>
        <w:br/>
        <w:t>3. Seluruh *missing value* pada kolom numerik maupun kategorikal berhasil diimputasi menggunakan metode Median dan Modus.</w:t>
      </w:r>
      <w:r w:rsidRPr="00C22DC8">
        <w:rPr>
          <w:color w:val="auto"/>
        </w:rPr>
        <w:br/>
        <w:t>4. File output `retail_sales_clean_v1.csv` telah berhasil dibuat dan siap dilanjutkan ke tahap Hari Rabu (Standardisasi Data).</w:t>
      </w:r>
    </w:p>
    <w:sectPr w:rsidR="00125F6E" w:rsidRPr="00C22D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181431">
    <w:abstractNumId w:val="8"/>
  </w:num>
  <w:num w:numId="2" w16cid:durableId="1894349329">
    <w:abstractNumId w:val="6"/>
  </w:num>
  <w:num w:numId="3" w16cid:durableId="946235287">
    <w:abstractNumId w:val="5"/>
  </w:num>
  <w:num w:numId="4" w16cid:durableId="528379066">
    <w:abstractNumId w:val="4"/>
  </w:num>
  <w:num w:numId="5" w16cid:durableId="1299343041">
    <w:abstractNumId w:val="7"/>
  </w:num>
  <w:num w:numId="6" w16cid:durableId="1796288715">
    <w:abstractNumId w:val="3"/>
  </w:num>
  <w:num w:numId="7" w16cid:durableId="1927112005">
    <w:abstractNumId w:val="2"/>
  </w:num>
  <w:num w:numId="8" w16cid:durableId="1420982749">
    <w:abstractNumId w:val="1"/>
  </w:num>
  <w:num w:numId="9" w16cid:durableId="63537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F6E"/>
    <w:rsid w:val="0015074B"/>
    <w:rsid w:val="0029639D"/>
    <w:rsid w:val="002A4790"/>
    <w:rsid w:val="00326F90"/>
    <w:rsid w:val="00772EB8"/>
    <w:rsid w:val="00991085"/>
    <w:rsid w:val="00AA1D8D"/>
    <w:rsid w:val="00B47730"/>
    <w:rsid w:val="00C22D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B2759"/>
  <w14:defaultImageDpi w14:val="300"/>
  <w15:docId w15:val="{DAFC3209-8CDF-4B91-98E1-5208FE8B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4</cp:revision>
  <dcterms:created xsi:type="dcterms:W3CDTF">2026-07-28T07:01:00Z</dcterms:created>
  <dcterms:modified xsi:type="dcterms:W3CDTF">2026-07-28T07:02:00Z</dcterms:modified>
  <cp:category/>
</cp:coreProperties>
</file>