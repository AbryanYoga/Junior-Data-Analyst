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B2C2" w14:textId="77777777" w:rsidR="0023756E" w:rsidRDefault="00000000">
      <w:pPr>
        <w:spacing w:after="80"/>
      </w:pPr>
      <w:r>
        <w:rPr>
          <w:b/>
          <w:color w:val="1F4E79"/>
          <w:sz w:val="44"/>
        </w:rPr>
        <w:t>LAPORAN EKSPLORASI AWAL DATASET</w:t>
      </w:r>
    </w:p>
    <w:p w14:paraId="448280A9" w14:textId="12ED0034" w:rsidR="0023756E" w:rsidRDefault="00000000">
      <w:pPr>
        <w:spacing w:after="480"/>
      </w:pPr>
      <w:r>
        <w:rPr>
          <w:color w:val="7F7F7F"/>
          <w:sz w:val="24"/>
        </w:rPr>
        <w:t>Dataset Summary: Analisis Kemacetan Lalu Lintas Surakarta</w:t>
      </w:r>
    </w:p>
    <w:p w14:paraId="5D8EB879" w14:textId="77777777" w:rsidR="0023756E" w:rsidRDefault="00000000">
      <w:pPr>
        <w:pStyle w:val="Heading1"/>
        <w:spacing w:before="240" w:after="120"/>
      </w:pPr>
      <w:r>
        <w:rPr>
          <w:rFonts w:ascii="Arial" w:hAnsi="Arial"/>
          <w:color w:val="1F4E79"/>
          <w:sz w:val="32"/>
        </w:rPr>
        <w:t>1. Ringkasan Dataset (Dataset Summary)</w:t>
      </w:r>
    </w:p>
    <w:p w14:paraId="4747D512" w14:textId="77777777" w:rsidR="0023756E" w:rsidRDefault="00000000">
      <w:r>
        <w:t>Eksplorasi awal dilakukan pada dataset kemacetan wilayah Surakarta dan sekitarnya menggunakan Python (Pandas) dan Excel. Dataset ini mencakup koordinat geografis, indikator kemacetan, kondisi arus kendaraan, serta penyebab utama kemacetan pada masing-masing titik tinjauan.</w:t>
      </w:r>
    </w:p>
    <w:p w14:paraId="29C5E896" w14:textId="77777777" w:rsidR="0023756E" w:rsidRDefault="00000000">
      <w:pPr>
        <w:ind w:left="360"/>
      </w:pPr>
      <w:r>
        <w:rPr>
          <w:b/>
        </w:rPr>
        <w:t xml:space="preserve">•  Jumlah Baris Data: </w:t>
      </w:r>
      <w:r>
        <w:t>300 baris (records)</w:t>
      </w:r>
      <w:r>
        <w:br/>
      </w:r>
      <w:r>
        <w:rPr>
          <w:b/>
        </w:rPr>
        <w:t xml:space="preserve">•  Jumlah Kolom: </w:t>
      </w:r>
      <w:r>
        <w:t>14 kolom</w:t>
      </w:r>
      <w:r>
        <w:br/>
      </w:r>
      <w:r>
        <w:rPr>
          <w:b/>
        </w:rPr>
        <w:t xml:space="preserve">•  Kualitas Data: </w:t>
      </w:r>
      <w:r>
        <w:t>Sangat baik (Tidak ditemukan adanya missing value)</w:t>
      </w:r>
      <w:r>
        <w:br/>
      </w:r>
      <w:r>
        <w:rPr>
          <w:b/>
        </w:rPr>
        <w:t xml:space="preserve">•  Cakupan Wilayah: </w:t>
      </w:r>
      <w:r>
        <w:t>Surakarta dan Sukoharjo</w:t>
      </w:r>
    </w:p>
    <w:p w14:paraId="28787C30" w14:textId="77777777" w:rsidR="0023756E" w:rsidRDefault="00000000">
      <w:pPr>
        <w:pStyle w:val="Heading1"/>
        <w:spacing w:before="240" w:after="120"/>
      </w:pPr>
      <w:r>
        <w:rPr>
          <w:rFonts w:ascii="Arial" w:hAnsi="Arial"/>
          <w:color w:val="1F4E79"/>
          <w:sz w:val="32"/>
        </w:rPr>
        <w:t>2. Struktur Data Utama (head() &amp; tail())</w:t>
      </w:r>
    </w:p>
    <w:p w14:paraId="31411208" w14:textId="77777777" w:rsidR="0023756E" w:rsidRDefault="00000000">
      <w:r>
        <w:t>Berikut adalah cuplikan data teratas (head) dan terbawah (tail) untuk memberikan gambaran umum mengenai format dan isi dataset:</w:t>
      </w:r>
    </w:p>
    <w:p w14:paraId="285D9985" w14:textId="77777777" w:rsidR="0023756E" w:rsidRDefault="00000000">
      <w:pPr>
        <w:pStyle w:val="Heading2"/>
        <w:spacing w:before="240" w:after="120"/>
      </w:pPr>
      <w:r>
        <w:rPr>
          <w:rFonts w:ascii="Arial" w:hAnsi="Arial"/>
          <w:color w:val="2E74B5"/>
        </w:rPr>
        <w:t>Lima Data Pertama (head())</w:t>
      </w:r>
    </w:p>
    <w:tbl>
      <w:tblPr>
        <w:tblW w:w="0" w:type="auto"/>
        <w:jc w:val="center"/>
        <w:tblLook w:val="04A0" w:firstRow="1" w:lastRow="0" w:firstColumn="1" w:lastColumn="0" w:noHBand="0" w:noVBand="1"/>
      </w:tblPr>
      <w:tblGrid>
        <w:gridCol w:w="1071"/>
        <w:gridCol w:w="1126"/>
        <w:gridCol w:w="1314"/>
        <w:gridCol w:w="1165"/>
        <w:gridCol w:w="1106"/>
        <w:gridCol w:w="1156"/>
        <w:gridCol w:w="1261"/>
        <w:gridCol w:w="1461"/>
      </w:tblGrid>
      <w:tr w:rsidR="0023756E" w14:paraId="348EC566" w14:textId="77777777">
        <w:trPr>
          <w:jc w:val="center"/>
        </w:trPr>
        <w:tc>
          <w:tcPr>
            <w:tcW w:w="1170" w:type="dxa"/>
            <w:shd w:val="clear" w:color="auto" w:fill="1F4E79"/>
            <w:tcMar>
              <w:top w:w="100" w:type="dxa"/>
              <w:left w:w="150" w:type="dxa"/>
              <w:bottom w:w="100" w:type="dxa"/>
              <w:right w:w="150" w:type="dxa"/>
            </w:tcMar>
          </w:tcPr>
          <w:p w14:paraId="29D74A46" w14:textId="77777777" w:rsidR="0023756E" w:rsidRDefault="00000000">
            <w:r>
              <w:rPr>
                <w:b/>
                <w:color w:val="FFFFFF"/>
                <w:sz w:val="19"/>
              </w:rPr>
              <w:t>ID</w:t>
            </w:r>
          </w:p>
        </w:tc>
        <w:tc>
          <w:tcPr>
            <w:tcW w:w="1170" w:type="dxa"/>
            <w:shd w:val="clear" w:color="auto" w:fill="1F4E79"/>
            <w:tcMar>
              <w:top w:w="100" w:type="dxa"/>
              <w:left w:w="150" w:type="dxa"/>
              <w:bottom w:w="100" w:type="dxa"/>
              <w:right w:w="150" w:type="dxa"/>
            </w:tcMar>
          </w:tcPr>
          <w:p w14:paraId="434939CB" w14:textId="77777777" w:rsidR="0023756E" w:rsidRDefault="00000000">
            <w:r>
              <w:rPr>
                <w:b/>
                <w:color w:val="FFFFFF"/>
                <w:sz w:val="19"/>
              </w:rPr>
              <w:t>Nama Jalan</w:t>
            </w:r>
          </w:p>
        </w:tc>
        <w:tc>
          <w:tcPr>
            <w:tcW w:w="1170" w:type="dxa"/>
            <w:shd w:val="clear" w:color="auto" w:fill="1F4E79"/>
            <w:tcMar>
              <w:top w:w="100" w:type="dxa"/>
              <w:left w:w="150" w:type="dxa"/>
              <w:bottom w:w="100" w:type="dxa"/>
              <w:right w:w="150" w:type="dxa"/>
            </w:tcMar>
          </w:tcPr>
          <w:p w14:paraId="6B3AFCD5" w14:textId="77777777" w:rsidR="0023756E" w:rsidRDefault="00000000">
            <w:r>
              <w:rPr>
                <w:b/>
                <w:color w:val="FFFFFF"/>
                <w:sz w:val="19"/>
              </w:rPr>
              <w:t>Kecamatan</w:t>
            </w:r>
          </w:p>
        </w:tc>
        <w:tc>
          <w:tcPr>
            <w:tcW w:w="1170" w:type="dxa"/>
            <w:shd w:val="clear" w:color="auto" w:fill="1F4E79"/>
            <w:tcMar>
              <w:top w:w="100" w:type="dxa"/>
              <w:left w:w="150" w:type="dxa"/>
              <w:bottom w:w="100" w:type="dxa"/>
              <w:right w:w="150" w:type="dxa"/>
            </w:tcMar>
          </w:tcPr>
          <w:p w14:paraId="51025A49" w14:textId="77777777" w:rsidR="0023756E" w:rsidRDefault="00000000">
            <w:r>
              <w:rPr>
                <w:b/>
                <w:color w:val="FFFFFF"/>
                <w:sz w:val="19"/>
              </w:rPr>
              <w:t>Kab/Kota</w:t>
            </w:r>
          </w:p>
        </w:tc>
        <w:tc>
          <w:tcPr>
            <w:tcW w:w="1170" w:type="dxa"/>
            <w:shd w:val="clear" w:color="auto" w:fill="1F4E79"/>
            <w:tcMar>
              <w:top w:w="100" w:type="dxa"/>
              <w:left w:w="150" w:type="dxa"/>
              <w:bottom w:w="100" w:type="dxa"/>
              <w:right w:w="150" w:type="dxa"/>
            </w:tcMar>
          </w:tcPr>
          <w:p w14:paraId="624E735E" w14:textId="77777777" w:rsidR="0023756E" w:rsidRDefault="00000000">
            <w:r>
              <w:rPr>
                <w:b/>
                <w:color w:val="FFFFFF"/>
                <w:sz w:val="19"/>
              </w:rPr>
              <w:t>Skor</w:t>
            </w:r>
          </w:p>
        </w:tc>
        <w:tc>
          <w:tcPr>
            <w:tcW w:w="1170" w:type="dxa"/>
            <w:shd w:val="clear" w:color="auto" w:fill="1F4E79"/>
            <w:tcMar>
              <w:top w:w="100" w:type="dxa"/>
              <w:left w:w="150" w:type="dxa"/>
              <w:bottom w:w="100" w:type="dxa"/>
              <w:right w:w="150" w:type="dxa"/>
            </w:tcMar>
          </w:tcPr>
          <w:p w14:paraId="76ACB69C" w14:textId="77777777" w:rsidR="0023756E" w:rsidRDefault="00000000">
            <w:r>
              <w:rPr>
                <w:b/>
                <w:color w:val="FFFFFF"/>
                <w:sz w:val="19"/>
              </w:rPr>
              <w:t>Kategori</w:t>
            </w:r>
          </w:p>
        </w:tc>
        <w:tc>
          <w:tcPr>
            <w:tcW w:w="1170" w:type="dxa"/>
            <w:shd w:val="clear" w:color="auto" w:fill="1F4E79"/>
            <w:tcMar>
              <w:top w:w="100" w:type="dxa"/>
              <w:left w:w="150" w:type="dxa"/>
              <w:bottom w:w="100" w:type="dxa"/>
              <w:right w:w="150" w:type="dxa"/>
            </w:tcMar>
          </w:tcPr>
          <w:p w14:paraId="5AE67A3A" w14:textId="77777777" w:rsidR="0023756E" w:rsidRDefault="00000000">
            <w:r>
              <w:rPr>
                <w:b/>
                <w:color w:val="FFFFFF"/>
                <w:sz w:val="19"/>
              </w:rPr>
              <w:t>Kecepatan</w:t>
            </w:r>
          </w:p>
        </w:tc>
        <w:tc>
          <w:tcPr>
            <w:tcW w:w="1170" w:type="dxa"/>
            <w:shd w:val="clear" w:color="auto" w:fill="1F4E79"/>
            <w:tcMar>
              <w:top w:w="100" w:type="dxa"/>
              <w:left w:w="150" w:type="dxa"/>
              <w:bottom w:w="100" w:type="dxa"/>
              <w:right w:w="150" w:type="dxa"/>
            </w:tcMar>
          </w:tcPr>
          <w:p w14:paraId="56EBF124" w14:textId="77777777" w:rsidR="0023756E" w:rsidRDefault="00000000">
            <w:r>
              <w:rPr>
                <w:b/>
                <w:color w:val="FFFFFF"/>
                <w:sz w:val="19"/>
              </w:rPr>
              <w:t>Penyebab</w:t>
            </w:r>
          </w:p>
        </w:tc>
      </w:tr>
      <w:tr w:rsidR="0023756E" w14:paraId="7791F10F" w14:textId="77777777">
        <w:trPr>
          <w:jc w:val="center"/>
        </w:trPr>
        <w:tc>
          <w:tcPr>
            <w:tcW w:w="1170" w:type="dxa"/>
            <w:shd w:val="clear" w:color="auto" w:fill="FFFFFF"/>
            <w:tcMar>
              <w:top w:w="100" w:type="dxa"/>
              <w:left w:w="150" w:type="dxa"/>
              <w:bottom w:w="100" w:type="dxa"/>
              <w:right w:w="150" w:type="dxa"/>
            </w:tcMar>
          </w:tcPr>
          <w:p w14:paraId="6437B34B" w14:textId="77777777" w:rsidR="0023756E" w:rsidRDefault="00000000">
            <w:r>
              <w:rPr>
                <w:sz w:val="18"/>
              </w:rPr>
              <w:t>1</w:t>
            </w:r>
          </w:p>
        </w:tc>
        <w:tc>
          <w:tcPr>
            <w:tcW w:w="1170" w:type="dxa"/>
            <w:shd w:val="clear" w:color="auto" w:fill="FFFFFF"/>
            <w:tcMar>
              <w:top w:w="100" w:type="dxa"/>
              <w:left w:w="150" w:type="dxa"/>
              <w:bottom w:w="100" w:type="dxa"/>
              <w:right w:w="150" w:type="dxa"/>
            </w:tcMar>
          </w:tcPr>
          <w:p w14:paraId="47E62AE6" w14:textId="77777777" w:rsidR="0023756E" w:rsidRDefault="00000000">
            <w:r>
              <w:rPr>
                <w:sz w:val="18"/>
              </w:rPr>
              <w:t>Jl. Slamet Riyadi</w:t>
            </w:r>
          </w:p>
        </w:tc>
        <w:tc>
          <w:tcPr>
            <w:tcW w:w="1170" w:type="dxa"/>
            <w:shd w:val="clear" w:color="auto" w:fill="FFFFFF"/>
            <w:tcMar>
              <w:top w:w="100" w:type="dxa"/>
              <w:left w:w="150" w:type="dxa"/>
              <w:bottom w:w="100" w:type="dxa"/>
              <w:right w:w="150" w:type="dxa"/>
            </w:tcMar>
          </w:tcPr>
          <w:p w14:paraId="64088D8C" w14:textId="77777777" w:rsidR="0023756E" w:rsidRDefault="00000000">
            <w:r>
              <w:rPr>
                <w:sz w:val="18"/>
              </w:rPr>
              <w:t>Laweyan</w:t>
            </w:r>
          </w:p>
        </w:tc>
        <w:tc>
          <w:tcPr>
            <w:tcW w:w="1170" w:type="dxa"/>
            <w:shd w:val="clear" w:color="auto" w:fill="FFFFFF"/>
            <w:tcMar>
              <w:top w:w="100" w:type="dxa"/>
              <w:left w:w="150" w:type="dxa"/>
              <w:bottom w:w="100" w:type="dxa"/>
              <w:right w:w="150" w:type="dxa"/>
            </w:tcMar>
          </w:tcPr>
          <w:p w14:paraId="372B2574" w14:textId="77777777" w:rsidR="0023756E" w:rsidRDefault="00000000">
            <w:r>
              <w:rPr>
                <w:sz w:val="18"/>
              </w:rPr>
              <w:t>Surakarta</w:t>
            </w:r>
          </w:p>
        </w:tc>
        <w:tc>
          <w:tcPr>
            <w:tcW w:w="1170" w:type="dxa"/>
            <w:shd w:val="clear" w:color="auto" w:fill="FFFFFF"/>
            <w:tcMar>
              <w:top w:w="100" w:type="dxa"/>
              <w:left w:w="150" w:type="dxa"/>
              <w:bottom w:w="100" w:type="dxa"/>
              <w:right w:w="150" w:type="dxa"/>
            </w:tcMar>
          </w:tcPr>
          <w:p w14:paraId="0D4894B5" w14:textId="77777777" w:rsidR="0023756E" w:rsidRDefault="00000000">
            <w:r>
              <w:rPr>
                <w:sz w:val="18"/>
              </w:rPr>
              <w:t>95</w:t>
            </w:r>
          </w:p>
        </w:tc>
        <w:tc>
          <w:tcPr>
            <w:tcW w:w="1170" w:type="dxa"/>
            <w:shd w:val="clear" w:color="auto" w:fill="FFFFFF"/>
            <w:tcMar>
              <w:top w:w="100" w:type="dxa"/>
              <w:left w:w="150" w:type="dxa"/>
              <w:bottom w:w="100" w:type="dxa"/>
              <w:right w:w="150" w:type="dxa"/>
            </w:tcMar>
          </w:tcPr>
          <w:p w14:paraId="347D94C2" w14:textId="77777777" w:rsidR="0023756E" w:rsidRDefault="00000000">
            <w:r>
              <w:rPr>
                <w:sz w:val="18"/>
              </w:rPr>
              <w:t>Sangat Macet</w:t>
            </w:r>
          </w:p>
        </w:tc>
        <w:tc>
          <w:tcPr>
            <w:tcW w:w="1170" w:type="dxa"/>
            <w:shd w:val="clear" w:color="auto" w:fill="FFFFFF"/>
            <w:tcMar>
              <w:top w:w="100" w:type="dxa"/>
              <w:left w:w="150" w:type="dxa"/>
              <w:bottom w:w="100" w:type="dxa"/>
              <w:right w:w="150" w:type="dxa"/>
            </w:tcMar>
          </w:tcPr>
          <w:p w14:paraId="50C0A85F" w14:textId="77777777" w:rsidR="0023756E" w:rsidRDefault="00000000">
            <w:r>
              <w:rPr>
                <w:sz w:val="18"/>
              </w:rPr>
              <w:t>13</w:t>
            </w:r>
          </w:p>
        </w:tc>
        <w:tc>
          <w:tcPr>
            <w:tcW w:w="1170" w:type="dxa"/>
            <w:shd w:val="clear" w:color="auto" w:fill="FFFFFF"/>
            <w:tcMar>
              <w:top w:w="100" w:type="dxa"/>
              <w:left w:w="150" w:type="dxa"/>
              <w:bottom w:w="100" w:type="dxa"/>
              <w:right w:w="150" w:type="dxa"/>
            </w:tcMar>
          </w:tcPr>
          <w:p w14:paraId="0A0832CF" w14:textId="77777777" w:rsidR="0023756E" w:rsidRDefault="00000000">
            <w:r>
              <w:rPr>
                <w:sz w:val="18"/>
              </w:rPr>
              <w:t>Proyek jalan</w:t>
            </w:r>
          </w:p>
        </w:tc>
      </w:tr>
      <w:tr w:rsidR="0023756E" w14:paraId="6E187045" w14:textId="77777777">
        <w:trPr>
          <w:jc w:val="center"/>
        </w:trPr>
        <w:tc>
          <w:tcPr>
            <w:tcW w:w="1170" w:type="dxa"/>
            <w:shd w:val="clear" w:color="auto" w:fill="F2F2F2"/>
            <w:tcMar>
              <w:top w:w="100" w:type="dxa"/>
              <w:left w:w="150" w:type="dxa"/>
              <w:bottom w:w="100" w:type="dxa"/>
              <w:right w:w="150" w:type="dxa"/>
            </w:tcMar>
          </w:tcPr>
          <w:p w14:paraId="34D9BFB1" w14:textId="77777777" w:rsidR="0023756E" w:rsidRDefault="00000000">
            <w:r>
              <w:rPr>
                <w:sz w:val="18"/>
              </w:rPr>
              <w:t>2</w:t>
            </w:r>
          </w:p>
        </w:tc>
        <w:tc>
          <w:tcPr>
            <w:tcW w:w="1170" w:type="dxa"/>
            <w:shd w:val="clear" w:color="auto" w:fill="F2F2F2"/>
            <w:tcMar>
              <w:top w:w="100" w:type="dxa"/>
              <w:left w:w="150" w:type="dxa"/>
              <w:bottom w:w="100" w:type="dxa"/>
              <w:right w:w="150" w:type="dxa"/>
            </w:tcMar>
          </w:tcPr>
          <w:p w14:paraId="209BAADE" w14:textId="77777777" w:rsidR="0023756E" w:rsidRDefault="00000000">
            <w:r>
              <w:rPr>
                <w:sz w:val="18"/>
              </w:rPr>
              <w:t>Jl. Slamet Riyadi</w:t>
            </w:r>
          </w:p>
        </w:tc>
        <w:tc>
          <w:tcPr>
            <w:tcW w:w="1170" w:type="dxa"/>
            <w:shd w:val="clear" w:color="auto" w:fill="F2F2F2"/>
            <w:tcMar>
              <w:top w:w="100" w:type="dxa"/>
              <w:left w:w="150" w:type="dxa"/>
              <w:bottom w:w="100" w:type="dxa"/>
              <w:right w:w="150" w:type="dxa"/>
            </w:tcMar>
          </w:tcPr>
          <w:p w14:paraId="0EF6B7A8" w14:textId="77777777" w:rsidR="0023756E" w:rsidRDefault="00000000">
            <w:r>
              <w:rPr>
                <w:sz w:val="18"/>
              </w:rPr>
              <w:t>Laweyan</w:t>
            </w:r>
          </w:p>
        </w:tc>
        <w:tc>
          <w:tcPr>
            <w:tcW w:w="1170" w:type="dxa"/>
            <w:shd w:val="clear" w:color="auto" w:fill="F2F2F2"/>
            <w:tcMar>
              <w:top w:w="100" w:type="dxa"/>
              <w:left w:w="150" w:type="dxa"/>
              <w:bottom w:w="100" w:type="dxa"/>
              <w:right w:w="150" w:type="dxa"/>
            </w:tcMar>
          </w:tcPr>
          <w:p w14:paraId="29F05391" w14:textId="77777777" w:rsidR="0023756E" w:rsidRDefault="00000000">
            <w:r>
              <w:rPr>
                <w:sz w:val="18"/>
              </w:rPr>
              <w:t>Surakarta</w:t>
            </w:r>
          </w:p>
        </w:tc>
        <w:tc>
          <w:tcPr>
            <w:tcW w:w="1170" w:type="dxa"/>
            <w:shd w:val="clear" w:color="auto" w:fill="F2F2F2"/>
            <w:tcMar>
              <w:top w:w="100" w:type="dxa"/>
              <w:left w:w="150" w:type="dxa"/>
              <w:bottom w:w="100" w:type="dxa"/>
              <w:right w:w="150" w:type="dxa"/>
            </w:tcMar>
          </w:tcPr>
          <w:p w14:paraId="03C2A99C" w14:textId="77777777" w:rsidR="0023756E" w:rsidRDefault="00000000">
            <w:r>
              <w:rPr>
                <w:sz w:val="18"/>
              </w:rPr>
              <w:t>98</w:t>
            </w:r>
          </w:p>
        </w:tc>
        <w:tc>
          <w:tcPr>
            <w:tcW w:w="1170" w:type="dxa"/>
            <w:shd w:val="clear" w:color="auto" w:fill="F2F2F2"/>
            <w:tcMar>
              <w:top w:w="100" w:type="dxa"/>
              <w:left w:w="150" w:type="dxa"/>
              <w:bottom w:w="100" w:type="dxa"/>
              <w:right w:w="150" w:type="dxa"/>
            </w:tcMar>
          </w:tcPr>
          <w:p w14:paraId="5DF18788" w14:textId="77777777" w:rsidR="0023756E" w:rsidRDefault="00000000">
            <w:r>
              <w:rPr>
                <w:sz w:val="18"/>
              </w:rPr>
              <w:t>Sangat Macet</w:t>
            </w:r>
          </w:p>
        </w:tc>
        <w:tc>
          <w:tcPr>
            <w:tcW w:w="1170" w:type="dxa"/>
            <w:shd w:val="clear" w:color="auto" w:fill="F2F2F2"/>
            <w:tcMar>
              <w:top w:w="100" w:type="dxa"/>
              <w:left w:w="150" w:type="dxa"/>
              <w:bottom w:w="100" w:type="dxa"/>
              <w:right w:w="150" w:type="dxa"/>
            </w:tcMar>
          </w:tcPr>
          <w:p w14:paraId="15E95FA6" w14:textId="77777777" w:rsidR="0023756E" w:rsidRDefault="00000000">
            <w:r>
              <w:rPr>
                <w:sz w:val="18"/>
              </w:rPr>
              <w:t>11</w:t>
            </w:r>
          </w:p>
        </w:tc>
        <w:tc>
          <w:tcPr>
            <w:tcW w:w="1170" w:type="dxa"/>
            <w:shd w:val="clear" w:color="auto" w:fill="F2F2F2"/>
            <w:tcMar>
              <w:top w:w="100" w:type="dxa"/>
              <w:left w:w="150" w:type="dxa"/>
              <w:bottom w:w="100" w:type="dxa"/>
              <w:right w:w="150" w:type="dxa"/>
            </w:tcMar>
          </w:tcPr>
          <w:p w14:paraId="350724B8" w14:textId="77777777" w:rsidR="0023756E" w:rsidRDefault="00000000">
            <w:r>
              <w:rPr>
                <w:sz w:val="18"/>
              </w:rPr>
              <w:t>Proyek jalan</w:t>
            </w:r>
          </w:p>
        </w:tc>
      </w:tr>
      <w:tr w:rsidR="0023756E" w14:paraId="33AEF927" w14:textId="77777777">
        <w:trPr>
          <w:jc w:val="center"/>
        </w:trPr>
        <w:tc>
          <w:tcPr>
            <w:tcW w:w="1170" w:type="dxa"/>
            <w:shd w:val="clear" w:color="auto" w:fill="FFFFFF"/>
            <w:tcMar>
              <w:top w:w="100" w:type="dxa"/>
              <w:left w:w="150" w:type="dxa"/>
              <w:bottom w:w="100" w:type="dxa"/>
              <w:right w:w="150" w:type="dxa"/>
            </w:tcMar>
          </w:tcPr>
          <w:p w14:paraId="3A980792" w14:textId="77777777" w:rsidR="0023756E" w:rsidRDefault="00000000">
            <w:r>
              <w:rPr>
                <w:sz w:val="18"/>
              </w:rPr>
              <w:t>3</w:t>
            </w:r>
          </w:p>
        </w:tc>
        <w:tc>
          <w:tcPr>
            <w:tcW w:w="1170" w:type="dxa"/>
            <w:shd w:val="clear" w:color="auto" w:fill="FFFFFF"/>
            <w:tcMar>
              <w:top w:w="100" w:type="dxa"/>
              <w:left w:w="150" w:type="dxa"/>
              <w:bottom w:w="100" w:type="dxa"/>
              <w:right w:w="150" w:type="dxa"/>
            </w:tcMar>
          </w:tcPr>
          <w:p w14:paraId="7567334B" w14:textId="77777777" w:rsidR="0023756E" w:rsidRDefault="00000000">
            <w:r>
              <w:rPr>
                <w:sz w:val="18"/>
              </w:rPr>
              <w:t>Jl. Slamet Riyadi</w:t>
            </w:r>
          </w:p>
        </w:tc>
        <w:tc>
          <w:tcPr>
            <w:tcW w:w="1170" w:type="dxa"/>
            <w:shd w:val="clear" w:color="auto" w:fill="FFFFFF"/>
            <w:tcMar>
              <w:top w:w="100" w:type="dxa"/>
              <w:left w:w="150" w:type="dxa"/>
              <w:bottom w:w="100" w:type="dxa"/>
              <w:right w:w="150" w:type="dxa"/>
            </w:tcMar>
          </w:tcPr>
          <w:p w14:paraId="1327BA7C" w14:textId="77777777" w:rsidR="0023756E" w:rsidRDefault="00000000">
            <w:r>
              <w:rPr>
                <w:sz w:val="18"/>
              </w:rPr>
              <w:t>Laweyan</w:t>
            </w:r>
          </w:p>
        </w:tc>
        <w:tc>
          <w:tcPr>
            <w:tcW w:w="1170" w:type="dxa"/>
            <w:shd w:val="clear" w:color="auto" w:fill="FFFFFF"/>
            <w:tcMar>
              <w:top w:w="100" w:type="dxa"/>
              <w:left w:w="150" w:type="dxa"/>
              <w:bottom w:w="100" w:type="dxa"/>
              <w:right w:w="150" w:type="dxa"/>
            </w:tcMar>
          </w:tcPr>
          <w:p w14:paraId="7629F2CC" w14:textId="77777777" w:rsidR="0023756E" w:rsidRDefault="00000000">
            <w:r>
              <w:rPr>
                <w:sz w:val="18"/>
              </w:rPr>
              <w:t>Surakarta</w:t>
            </w:r>
          </w:p>
        </w:tc>
        <w:tc>
          <w:tcPr>
            <w:tcW w:w="1170" w:type="dxa"/>
            <w:shd w:val="clear" w:color="auto" w:fill="FFFFFF"/>
            <w:tcMar>
              <w:top w:w="100" w:type="dxa"/>
              <w:left w:w="150" w:type="dxa"/>
              <w:bottom w:w="100" w:type="dxa"/>
              <w:right w:w="150" w:type="dxa"/>
            </w:tcMar>
          </w:tcPr>
          <w:p w14:paraId="42546E73" w14:textId="77777777" w:rsidR="0023756E" w:rsidRDefault="00000000">
            <w:r>
              <w:rPr>
                <w:sz w:val="18"/>
              </w:rPr>
              <w:t>98</w:t>
            </w:r>
          </w:p>
        </w:tc>
        <w:tc>
          <w:tcPr>
            <w:tcW w:w="1170" w:type="dxa"/>
            <w:shd w:val="clear" w:color="auto" w:fill="FFFFFF"/>
            <w:tcMar>
              <w:top w:w="100" w:type="dxa"/>
              <w:left w:w="150" w:type="dxa"/>
              <w:bottom w:w="100" w:type="dxa"/>
              <w:right w:w="150" w:type="dxa"/>
            </w:tcMar>
          </w:tcPr>
          <w:p w14:paraId="3C1E12CF" w14:textId="77777777" w:rsidR="0023756E" w:rsidRDefault="00000000">
            <w:r>
              <w:rPr>
                <w:sz w:val="18"/>
              </w:rPr>
              <w:t>Sangat Macet</w:t>
            </w:r>
          </w:p>
        </w:tc>
        <w:tc>
          <w:tcPr>
            <w:tcW w:w="1170" w:type="dxa"/>
            <w:shd w:val="clear" w:color="auto" w:fill="FFFFFF"/>
            <w:tcMar>
              <w:top w:w="100" w:type="dxa"/>
              <w:left w:w="150" w:type="dxa"/>
              <w:bottom w:w="100" w:type="dxa"/>
              <w:right w:w="150" w:type="dxa"/>
            </w:tcMar>
          </w:tcPr>
          <w:p w14:paraId="68C471A7" w14:textId="77777777" w:rsidR="0023756E" w:rsidRDefault="00000000">
            <w:r>
              <w:rPr>
                <w:sz w:val="18"/>
              </w:rPr>
              <w:t>11</w:t>
            </w:r>
          </w:p>
        </w:tc>
        <w:tc>
          <w:tcPr>
            <w:tcW w:w="1170" w:type="dxa"/>
            <w:shd w:val="clear" w:color="auto" w:fill="FFFFFF"/>
            <w:tcMar>
              <w:top w:w="100" w:type="dxa"/>
              <w:left w:w="150" w:type="dxa"/>
              <w:bottom w:w="100" w:type="dxa"/>
              <w:right w:w="150" w:type="dxa"/>
            </w:tcMar>
          </w:tcPr>
          <w:p w14:paraId="5349076E" w14:textId="77777777" w:rsidR="0023756E" w:rsidRDefault="00000000">
            <w:r>
              <w:rPr>
                <w:sz w:val="18"/>
              </w:rPr>
              <w:t>Persimpangan</w:t>
            </w:r>
          </w:p>
        </w:tc>
      </w:tr>
      <w:tr w:rsidR="0023756E" w14:paraId="2D956749" w14:textId="77777777">
        <w:trPr>
          <w:jc w:val="center"/>
        </w:trPr>
        <w:tc>
          <w:tcPr>
            <w:tcW w:w="1170" w:type="dxa"/>
            <w:shd w:val="clear" w:color="auto" w:fill="F2F2F2"/>
            <w:tcMar>
              <w:top w:w="100" w:type="dxa"/>
              <w:left w:w="150" w:type="dxa"/>
              <w:bottom w:w="100" w:type="dxa"/>
              <w:right w:w="150" w:type="dxa"/>
            </w:tcMar>
          </w:tcPr>
          <w:p w14:paraId="5A99201D" w14:textId="77777777" w:rsidR="0023756E" w:rsidRDefault="00000000">
            <w:r>
              <w:rPr>
                <w:sz w:val="18"/>
              </w:rPr>
              <w:t>4</w:t>
            </w:r>
          </w:p>
        </w:tc>
        <w:tc>
          <w:tcPr>
            <w:tcW w:w="1170" w:type="dxa"/>
            <w:shd w:val="clear" w:color="auto" w:fill="F2F2F2"/>
            <w:tcMar>
              <w:top w:w="100" w:type="dxa"/>
              <w:left w:w="150" w:type="dxa"/>
              <w:bottom w:w="100" w:type="dxa"/>
              <w:right w:w="150" w:type="dxa"/>
            </w:tcMar>
          </w:tcPr>
          <w:p w14:paraId="3F71D54C" w14:textId="77777777" w:rsidR="0023756E" w:rsidRDefault="00000000">
            <w:r>
              <w:rPr>
                <w:sz w:val="18"/>
              </w:rPr>
              <w:t>Jl. Slamet Riyadi</w:t>
            </w:r>
          </w:p>
        </w:tc>
        <w:tc>
          <w:tcPr>
            <w:tcW w:w="1170" w:type="dxa"/>
            <w:shd w:val="clear" w:color="auto" w:fill="F2F2F2"/>
            <w:tcMar>
              <w:top w:w="100" w:type="dxa"/>
              <w:left w:w="150" w:type="dxa"/>
              <w:bottom w:w="100" w:type="dxa"/>
              <w:right w:w="150" w:type="dxa"/>
            </w:tcMar>
          </w:tcPr>
          <w:p w14:paraId="0D109982" w14:textId="77777777" w:rsidR="0023756E" w:rsidRDefault="00000000">
            <w:r>
              <w:rPr>
                <w:sz w:val="18"/>
              </w:rPr>
              <w:t>Laweyan</w:t>
            </w:r>
          </w:p>
        </w:tc>
        <w:tc>
          <w:tcPr>
            <w:tcW w:w="1170" w:type="dxa"/>
            <w:shd w:val="clear" w:color="auto" w:fill="F2F2F2"/>
            <w:tcMar>
              <w:top w:w="100" w:type="dxa"/>
              <w:left w:w="150" w:type="dxa"/>
              <w:bottom w:w="100" w:type="dxa"/>
              <w:right w:w="150" w:type="dxa"/>
            </w:tcMar>
          </w:tcPr>
          <w:p w14:paraId="50DDBBFC" w14:textId="77777777" w:rsidR="0023756E" w:rsidRDefault="00000000">
            <w:r>
              <w:rPr>
                <w:sz w:val="18"/>
              </w:rPr>
              <w:t>Surakarta</w:t>
            </w:r>
          </w:p>
        </w:tc>
        <w:tc>
          <w:tcPr>
            <w:tcW w:w="1170" w:type="dxa"/>
            <w:shd w:val="clear" w:color="auto" w:fill="F2F2F2"/>
            <w:tcMar>
              <w:top w:w="100" w:type="dxa"/>
              <w:left w:w="150" w:type="dxa"/>
              <w:bottom w:w="100" w:type="dxa"/>
              <w:right w:w="150" w:type="dxa"/>
            </w:tcMar>
          </w:tcPr>
          <w:p w14:paraId="65818F62" w14:textId="77777777" w:rsidR="0023756E" w:rsidRDefault="00000000">
            <w:r>
              <w:rPr>
                <w:sz w:val="18"/>
              </w:rPr>
              <w:t>96</w:t>
            </w:r>
          </w:p>
        </w:tc>
        <w:tc>
          <w:tcPr>
            <w:tcW w:w="1170" w:type="dxa"/>
            <w:shd w:val="clear" w:color="auto" w:fill="F2F2F2"/>
            <w:tcMar>
              <w:top w:w="100" w:type="dxa"/>
              <w:left w:w="150" w:type="dxa"/>
              <w:bottom w:w="100" w:type="dxa"/>
              <w:right w:w="150" w:type="dxa"/>
            </w:tcMar>
          </w:tcPr>
          <w:p w14:paraId="36667E77" w14:textId="77777777" w:rsidR="0023756E" w:rsidRDefault="00000000">
            <w:r>
              <w:rPr>
                <w:sz w:val="18"/>
              </w:rPr>
              <w:t>Sangat Macet</w:t>
            </w:r>
          </w:p>
        </w:tc>
        <w:tc>
          <w:tcPr>
            <w:tcW w:w="1170" w:type="dxa"/>
            <w:shd w:val="clear" w:color="auto" w:fill="F2F2F2"/>
            <w:tcMar>
              <w:top w:w="100" w:type="dxa"/>
              <w:left w:w="150" w:type="dxa"/>
              <w:bottom w:w="100" w:type="dxa"/>
              <w:right w:w="150" w:type="dxa"/>
            </w:tcMar>
          </w:tcPr>
          <w:p w14:paraId="150E693C" w14:textId="77777777" w:rsidR="0023756E" w:rsidRDefault="00000000">
            <w:r>
              <w:rPr>
                <w:sz w:val="18"/>
              </w:rPr>
              <w:t>12</w:t>
            </w:r>
          </w:p>
        </w:tc>
        <w:tc>
          <w:tcPr>
            <w:tcW w:w="1170" w:type="dxa"/>
            <w:shd w:val="clear" w:color="auto" w:fill="F2F2F2"/>
            <w:tcMar>
              <w:top w:w="100" w:type="dxa"/>
              <w:left w:w="150" w:type="dxa"/>
              <w:bottom w:w="100" w:type="dxa"/>
              <w:right w:w="150" w:type="dxa"/>
            </w:tcMar>
          </w:tcPr>
          <w:p w14:paraId="64E7D9A4" w14:textId="77777777" w:rsidR="0023756E" w:rsidRDefault="00000000">
            <w:r>
              <w:rPr>
                <w:sz w:val="18"/>
              </w:rPr>
              <w:t>Lampu lalu lintas</w:t>
            </w:r>
          </w:p>
        </w:tc>
      </w:tr>
      <w:tr w:rsidR="0023756E" w14:paraId="7E561C30" w14:textId="77777777">
        <w:trPr>
          <w:jc w:val="center"/>
        </w:trPr>
        <w:tc>
          <w:tcPr>
            <w:tcW w:w="1170" w:type="dxa"/>
            <w:shd w:val="clear" w:color="auto" w:fill="FFFFFF"/>
            <w:tcMar>
              <w:top w:w="100" w:type="dxa"/>
              <w:left w:w="150" w:type="dxa"/>
              <w:bottom w:w="100" w:type="dxa"/>
              <w:right w:w="150" w:type="dxa"/>
            </w:tcMar>
          </w:tcPr>
          <w:p w14:paraId="57A814EA" w14:textId="77777777" w:rsidR="0023756E" w:rsidRDefault="00000000">
            <w:r>
              <w:rPr>
                <w:sz w:val="18"/>
              </w:rPr>
              <w:t>5</w:t>
            </w:r>
          </w:p>
        </w:tc>
        <w:tc>
          <w:tcPr>
            <w:tcW w:w="1170" w:type="dxa"/>
            <w:shd w:val="clear" w:color="auto" w:fill="FFFFFF"/>
            <w:tcMar>
              <w:top w:w="100" w:type="dxa"/>
              <w:left w:w="150" w:type="dxa"/>
              <w:bottom w:w="100" w:type="dxa"/>
              <w:right w:w="150" w:type="dxa"/>
            </w:tcMar>
          </w:tcPr>
          <w:p w14:paraId="66373417" w14:textId="77777777" w:rsidR="0023756E" w:rsidRDefault="00000000">
            <w:r>
              <w:rPr>
                <w:sz w:val="18"/>
              </w:rPr>
              <w:t>Jl. Slamet Riyadi</w:t>
            </w:r>
          </w:p>
        </w:tc>
        <w:tc>
          <w:tcPr>
            <w:tcW w:w="1170" w:type="dxa"/>
            <w:shd w:val="clear" w:color="auto" w:fill="FFFFFF"/>
            <w:tcMar>
              <w:top w:w="100" w:type="dxa"/>
              <w:left w:w="150" w:type="dxa"/>
              <w:bottom w:w="100" w:type="dxa"/>
              <w:right w:w="150" w:type="dxa"/>
            </w:tcMar>
          </w:tcPr>
          <w:p w14:paraId="6ED64373" w14:textId="77777777" w:rsidR="0023756E" w:rsidRDefault="00000000">
            <w:r>
              <w:rPr>
                <w:sz w:val="18"/>
              </w:rPr>
              <w:t>Laweyan</w:t>
            </w:r>
          </w:p>
        </w:tc>
        <w:tc>
          <w:tcPr>
            <w:tcW w:w="1170" w:type="dxa"/>
            <w:shd w:val="clear" w:color="auto" w:fill="FFFFFF"/>
            <w:tcMar>
              <w:top w:w="100" w:type="dxa"/>
              <w:left w:w="150" w:type="dxa"/>
              <w:bottom w:w="100" w:type="dxa"/>
              <w:right w:w="150" w:type="dxa"/>
            </w:tcMar>
          </w:tcPr>
          <w:p w14:paraId="2CE67E9A" w14:textId="77777777" w:rsidR="0023756E" w:rsidRDefault="00000000">
            <w:r>
              <w:rPr>
                <w:sz w:val="18"/>
              </w:rPr>
              <w:t>Surakarta</w:t>
            </w:r>
          </w:p>
        </w:tc>
        <w:tc>
          <w:tcPr>
            <w:tcW w:w="1170" w:type="dxa"/>
            <w:shd w:val="clear" w:color="auto" w:fill="FFFFFF"/>
            <w:tcMar>
              <w:top w:w="100" w:type="dxa"/>
              <w:left w:w="150" w:type="dxa"/>
              <w:bottom w:w="100" w:type="dxa"/>
              <w:right w:w="150" w:type="dxa"/>
            </w:tcMar>
          </w:tcPr>
          <w:p w14:paraId="21939C1C" w14:textId="77777777" w:rsidR="0023756E" w:rsidRDefault="00000000">
            <w:r>
              <w:rPr>
                <w:sz w:val="18"/>
              </w:rPr>
              <w:t>99</w:t>
            </w:r>
          </w:p>
        </w:tc>
        <w:tc>
          <w:tcPr>
            <w:tcW w:w="1170" w:type="dxa"/>
            <w:shd w:val="clear" w:color="auto" w:fill="FFFFFF"/>
            <w:tcMar>
              <w:top w:w="100" w:type="dxa"/>
              <w:left w:w="150" w:type="dxa"/>
              <w:bottom w:w="100" w:type="dxa"/>
              <w:right w:w="150" w:type="dxa"/>
            </w:tcMar>
          </w:tcPr>
          <w:p w14:paraId="36D8A08F" w14:textId="77777777" w:rsidR="0023756E" w:rsidRDefault="00000000">
            <w:r>
              <w:rPr>
                <w:sz w:val="18"/>
              </w:rPr>
              <w:t>Sangat Macet</w:t>
            </w:r>
          </w:p>
        </w:tc>
        <w:tc>
          <w:tcPr>
            <w:tcW w:w="1170" w:type="dxa"/>
            <w:shd w:val="clear" w:color="auto" w:fill="FFFFFF"/>
            <w:tcMar>
              <w:top w:w="100" w:type="dxa"/>
              <w:left w:w="150" w:type="dxa"/>
              <w:bottom w:w="100" w:type="dxa"/>
              <w:right w:w="150" w:type="dxa"/>
            </w:tcMar>
          </w:tcPr>
          <w:p w14:paraId="2F94653E" w14:textId="77777777" w:rsidR="0023756E" w:rsidRDefault="00000000">
            <w:r>
              <w:rPr>
                <w:sz w:val="18"/>
              </w:rPr>
              <w:t>10</w:t>
            </w:r>
          </w:p>
        </w:tc>
        <w:tc>
          <w:tcPr>
            <w:tcW w:w="1170" w:type="dxa"/>
            <w:shd w:val="clear" w:color="auto" w:fill="FFFFFF"/>
            <w:tcMar>
              <w:top w:w="100" w:type="dxa"/>
              <w:left w:w="150" w:type="dxa"/>
              <w:bottom w:w="100" w:type="dxa"/>
              <w:right w:w="150" w:type="dxa"/>
            </w:tcMar>
          </w:tcPr>
          <w:p w14:paraId="6AFCC673" w14:textId="77777777" w:rsidR="0023756E" w:rsidRDefault="00000000">
            <w:r>
              <w:rPr>
                <w:sz w:val="18"/>
              </w:rPr>
              <w:t>Volume tinggi</w:t>
            </w:r>
          </w:p>
        </w:tc>
      </w:tr>
    </w:tbl>
    <w:p w14:paraId="48846BBA" w14:textId="77777777" w:rsidR="0023756E" w:rsidRDefault="00000000">
      <w:pPr>
        <w:pStyle w:val="Heading2"/>
        <w:spacing w:before="240" w:after="120"/>
      </w:pPr>
      <w:r>
        <w:rPr>
          <w:rFonts w:ascii="Arial" w:hAnsi="Arial"/>
          <w:color w:val="2E74B5"/>
        </w:rPr>
        <w:lastRenderedPageBreak/>
        <w:t>Lima Data Terakhir (tail())</w:t>
      </w:r>
    </w:p>
    <w:tbl>
      <w:tblPr>
        <w:tblW w:w="0" w:type="auto"/>
        <w:jc w:val="center"/>
        <w:tblLook w:val="04A0" w:firstRow="1" w:lastRow="0" w:firstColumn="1" w:lastColumn="0" w:noHBand="0" w:noVBand="1"/>
      </w:tblPr>
      <w:tblGrid>
        <w:gridCol w:w="1062"/>
        <w:gridCol w:w="1163"/>
        <w:gridCol w:w="1314"/>
        <w:gridCol w:w="1163"/>
        <w:gridCol w:w="1085"/>
        <w:gridCol w:w="1151"/>
        <w:gridCol w:w="1261"/>
        <w:gridCol w:w="1461"/>
      </w:tblGrid>
      <w:tr w:rsidR="0023756E" w14:paraId="612C7CED" w14:textId="77777777">
        <w:trPr>
          <w:jc w:val="center"/>
        </w:trPr>
        <w:tc>
          <w:tcPr>
            <w:tcW w:w="1170" w:type="dxa"/>
            <w:shd w:val="clear" w:color="auto" w:fill="1F4E79"/>
            <w:tcMar>
              <w:top w:w="100" w:type="dxa"/>
              <w:left w:w="150" w:type="dxa"/>
              <w:bottom w:w="100" w:type="dxa"/>
              <w:right w:w="150" w:type="dxa"/>
            </w:tcMar>
          </w:tcPr>
          <w:p w14:paraId="1B259604" w14:textId="77777777" w:rsidR="0023756E" w:rsidRDefault="00000000">
            <w:r>
              <w:rPr>
                <w:b/>
                <w:color w:val="FFFFFF"/>
                <w:sz w:val="19"/>
              </w:rPr>
              <w:t>ID</w:t>
            </w:r>
          </w:p>
        </w:tc>
        <w:tc>
          <w:tcPr>
            <w:tcW w:w="1170" w:type="dxa"/>
            <w:shd w:val="clear" w:color="auto" w:fill="1F4E79"/>
            <w:tcMar>
              <w:top w:w="100" w:type="dxa"/>
              <w:left w:w="150" w:type="dxa"/>
              <w:bottom w:w="100" w:type="dxa"/>
              <w:right w:w="150" w:type="dxa"/>
            </w:tcMar>
          </w:tcPr>
          <w:p w14:paraId="0BF8C9F5" w14:textId="77777777" w:rsidR="0023756E" w:rsidRDefault="00000000">
            <w:r>
              <w:rPr>
                <w:b/>
                <w:color w:val="FFFFFF"/>
                <w:sz w:val="19"/>
              </w:rPr>
              <w:t>Nama Jalan</w:t>
            </w:r>
          </w:p>
        </w:tc>
        <w:tc>
          <w:tcPr>
            <w:tcW w:w="1170" w:type="dxa"/>
            <w:shd w:val="clear" w:color="auto" w:fill="1F4E79"/>
            <w:tcMar>
              <w:top w:w="100" w:type="dxa"/>
              <w:left w:w="150" w:type="dxa"/>
              <w:bottom w:w="100" w:type="dxa"/>
              <w:right w:w="150" w:type="dxa"/>
            </w:tcMar>
          </w:tcPr>
          <w:p w14:paraId="62687FD0" w14:textId="77777777" w:rsidR="0023756E" w:rsidRDefault="00000000">
            <w:r>
              <w:rPr>
                <w:b/>
                <w:color w:val="FFFFFF"/>
                <w:sz w:val="19"/>
              </w:rPr>
              <w:t>Kecamatan</w:t>
            </w:r>
          </w:p>
        </w:tc>
        <w:tc>
          <w:tcPr>
            <w:tcW w:w="1170" w:type="dxa"/>
            <w:shd w:val="clear" w:color="auto" w:fill="1F4E79"/>
            <w:tcMar>
              <w:top w:w="100" w:type="dxa"/>
              <w:left w:w="150" w:type="dxa"/>
              <w:bottom w:w="100" w:type="dxa"/>
              <w:right w:w="150" w:type="dxa"/>
            </w:tcMar>
          </w:tcPr>
          <w:p w14:paraId="5DFC3729" w14:textId="77777777" w:rsidR="0023756E" w:rsidRDefault="00000000">
            <w:r>
              <w:rPr>
                <w:b/>
                <w:color w:val="FFFFFF"/>
                <w:sz w:val="19"/>
              </w:rPr>
              <w:t>Kab/Kota</w:t>
            </w:r>
          </w:p>
        </w:tc>
        <w:tc>
          <w:tcPr>
            <w:tcW w:w="1170" w:type="dxa"/>
            <w:shd w:val="clear" w:color="auto" w:fill="1F4E79"/>
            <w:tcMar>
              <w:top w:w="100" w:type="dxa"/>
              <w:left w:w="150" w:type="dxa"/>
              <w:bottom w:w="100" w:type="dxa"/>
              <w:right w:w="150" w:type="dxa"/>
            </w:tcMar>
          </w:tcPr>
          <w:p w14:paraId="2FDD0F9D" w14:textId="77777777" w:rsidR="0023756E" w:rsidRDefault="00000000">
            <w:r>
              <w:rPr>
                <w:b/>
                <w:color w:val="FFFFFF"/>
                <w:sz w:val="19"/>
              </w:rPr>
              <w:t>Skor</w:t>
            </w:r>
          </w:p>
        </w:tc>
        <w:tc>
          <w:tcPr>
            <w:tcW w:w="1170" w:type="dxa"/>
            <w:shd w:val="clear" w:color="auto" w:fill="1F4E79"/>
            <w:tcMar>
              <w:top w:w="100" w:type="dxa"/>
              <w:left w:w="150" w:type="dxa"/>
              <w:bottom w:w="100" w:type="dxa"/>
              <w:right w:w="150" w:type="dxa"/>
            </w:tcMar>
          </w:tcPr>
          <w:p w14:paraId="4EACCD34" w14:textId="77777777" w:rsidR="0023756E" w:rsidRDefault="00000000">
            <w:r>
              <w:rPr>
                <w:b/>
                <w:color w:val="FFFFFF"/>
                <w:sz w:val="19"/>
              </w:rPr>
              <w:t>Kategori</w:t>
            </w:r>
          </w:p>
        </w:tc>
        <w:tc>
          <w:tcPr>
            <w:tcW w:w="1170" w:type="dxa"/>
            <w:shd w:val="clear" w:color="auto" w:fill="1F4E79"/>
            <w:tcMar>
              <w:top w:w="100" w:type="dxa"/>
              <w:left w:w="150" w:type="dxa"/>
              <w:bottom w:w="100" w:type="dxa"/>
              <w:right w:w="150" w:type="dxa"/>
            </w:tcMar>
          </w:tcPr>
          <w:p w14:paraId="5649358E" w14:textId="77777777" w:rsidR="0023756E" w:rsidRDefault="00000000">
            <w:r>
              <w:rPr>
                <w:b/>
                <w:color w:val="FFFFFF"/>
                <w:sz w:val="19"/>
              </w:rPr>
              <w:t>Kecepatan</w:t>
            </w:r>
          </w:p>
        </w:tc>
        <w:tc>
          <w:tcPr>
            <w:tcW w:w="1170" w:type="dxa"/>
            <w:shd w:val="clear" w:color="auto" w:fill="1F4E79"/>
            <w:tcMar>
              <w:top w:w="100" w:type="dxa"/>
              <w:left w:w="150" w:type="dxa"/>
              <w:bottom w:w="100" w:type="dxa"/>
              <w:right w:w="150" w:type="dxa"/>
            </w:tcMar>
          </w:tcPr>
          <w:p w14:paraId="5198777B" w14:textId="77777777" w:rsidR="0023756E" w:rsidRDefault="00000000">
            <w:r>
              <w:rPr>
                <w:b/>
                <w:color w:val="FFFFFF"/>
                <w:sz w:val="19"/>
              </w:rPr>
              <w:t>Penyebab</w:t>
            </w:r>
          </w:p>
        </w:tc>
      </w:tr>
      <w:tr w:rsidR="0023756E" w14:paraId="2F480FB3" w14:textId="77777777">
        <w:trPr>
          <w:jc w:val="center"/>
        </w:trPr>
        <w:tc>
          <w:tcPr>
            <w:tcW w:w="1170" w:type="dxa"/>
            <w:shd w:val="clear" w:color="auto" w:fill="FFFFFF"/>
            <w:tcMar>
              <w:top w:w="100" w:type="dxa"/>
              <w:left w:w="150" w:type="dxa"/>
              <w:bottom w:w="100" w:type="dxa"/>
              <w:right w:w="150" w:type="dxa"/>
            </w:tcMar>
          </w:tcPr>
          <w:p w14:paraId="02C188BC" w14:textId="77777777" w:rsidR="0023756E" w:rsidRDefault="00000000">
            <w:r>
              <w:rPr>
                <w:sz w:val="18"/>
              </w:rPr>
              <w:t>296</w:t>
            </w:r>
          </w:p>
        </w:tc>
        <w:tc>
          <w:tcPr>
            <w:tcW w:w="1170" w:type="dxa"/>
            <w:shd w:val="clear" w:color="auto" w:fill="FFFFFF"/>
            <w:tcMar>
              <w:top w:w="100" w:type="dxa"/>
              <w:left w:w="150" w:type="dxa"/>
              <w:bottom w:w="100" w:type="dxa"/>
              <w:right w:w="150" w:type="dxa"/>
            </w:tcMar>
          </w:tcPr>
          <w:p w14:paraId="55A758B5" w14:textId="77777777" w:rsidR="0023756E" w:rsidRDefault="00000000">
            <w:r>
              <w:rPr>
                <w:sz w:val="18"/>
              </w:rPr>
              <w:t>Jl. Raya Mojolaban</w:t>
            </w:r>
          </w:p>
        </w:tc>
        <w:tc>
          <w:tcPr>
            <w:tcW w:w="1170" w:type="dxa"/>
            <w:shd w:val="clear" w:color="auto" w:fill="FFFFFF"/>
            <w:tcMar>
              <w:top w:w="100" w:type="dxa"/>
              <w:left w:w="150" w:type="dxa"/>
              <w:bottom w:w="100" w:type="dxa"/>
              <w:right w:w="150" w:type="dxa"/>
            </w:tcMar>
          </w:tcPr>
          <w:p w14:paraId="1002EB61" w14:textId="77777777" w:rsidR="0023756E" w:rsidRDefault="00000000">
            <w:r>
              <w:rPr>
                <w:sz w:val="18"/>
              </w:rPr>
              <w:t>Mojolaban</w:t>
            </w:r>
          </w:p>
        </w:tc>
        <w:tc>
          <w:tcPr>
            <w:tcW w:w="1170" w:type="dxa"/>
            <w:shd w:val="clear" w:color="auto" w:fill="FFFFFF"/>
            <w:tcMar>
              <w:top w:w="100" w:type="dxa"/>
              <w:left w:w="150" w:type="dxa"/>
              <w:bottom w:w="100" w:type="dxa"/>
              <w:right w:w="150" w:type="dxa"/>
            </w:tcMar>
          </w:tcPr>
          <w:p w14:paraId="5B0CA7A0" w14:textId="77777777" w:rsidR="0023756E" w:rsidRDefault="00000000">
            <w:r>
              <w:rPr>
                <w:sz w:val="18"/>
              </w:rPr>
              <w:t>Sukoharjo</w:t>
            </w:r>
          </w:p>
        </w:tc>
        <w:tc>
          <w:tcPr>
            <w:tcW w:w="1170" w:type="dxa"/>
            <w:shd w:val="clear" w:color="auto" w:fill="FFFFFF"/>
            <w:tcMar>
              <w:top w:w="100" w:type="dxa"/>
              <w:left w:w="150" w:type="dxa"/>
              <w:bottom w:w="100" w:type="dxa"/>
              <w:right w:w="150" w:type="dxa"/>
            </w:tcMar>
          </w:tcPr>
          <w:p w14:paraId="0F879898" w14:textId="77777777" w:rsidR="0023756E" w:rsidRDefault="00000000">
            <w:r>
              <w:rPr>
                <w:sz w:val="18"/>
              </w:rPr>
              <w:t>32</w:t>
            </w:r>
          </w:p>
        </w:tc>
        <w:tc>
          <w:tcPr>
            <w:tcW w:w="1170" w:type="dxa"/>
            <w:shd w:val="clear" w:color="auto" w:fill="FFFFFF"/>
            <w:tcMar>
              <w:top w:w="100" w:type="dxa"/>
              <w:left w:w="150" w:type="dxa"/>
              <w:bottom w:w="100" w:type="dxa"/>
              <w:right w:w="150" w:type="dxa"/>
            </w:tcMar>
          </w:tcPr>
          <w:p w14:paraId="5FF5AF2C" w14:textId="77777777" w:rsidR="0023756E" w:rsidRDefault="00000000">
            <w:r>
              <w:rPr>
                <w:sz w:val="18"/>
              </w:rPr>
              <w:t>Lancar</w:t>
            </w:r>
          </w:p>
        </w:tc>
        <w:tc>
          <w:tcPr>
            <w:tcW w:w="1170" w:type="dxa"/>
            <w:shd w:val="clear" w:color="auto" w:fill="FFFFFF"/>
            <w:tcMar>
              <w:top w:w="100" w:type="dxa"/>
              <w:left w:w="150" w:type="dxa"/>
              <w:bottom w:w="100" w:type="dxa"/>
              <w:right w:w="150" w:type="dxa"/>
            </w:tcMar>
          </w:tcPr>
          <w:p w14:paraId="6F4E0E69" w14:textId="77777777" w:rsidR="0023756E" w:rsidRDefault="00000000">
            <w:r>
              <w:rPr>
                <w:sz w:val="18"/>
              </w:rPr>
              <w:t>45</w:t>
            </w:r>
          </w:p>
        </w:tc>
        <w:tc>
          <w:tcPr>
            <w:tcW w:w="1170" w:type="dxa"/>
            <w:shd w:val="clear" w:color="auto" w:fill="FFFFFF"/>
            <w:tcMar>
              <w:top w:w="100" w:type="dxa"/>
              <w:left w:w="150" w:type="dxa"/>
              <w:bottom w:w="100" w:type="dxa"/>
              <w:right w:w="150" w:type="dxa"/>
            </w:tcMar>
          </w:tcPr>
          <w:p w14:paraId="208BD3C6" w14:textId="77777777" w:rsidR="0023756E" w:rsidRDefault="00000000">
            <w:r>
              <w:rPr>
                <w:sz w:val="18"/>
              </w:rPr>
              <w:t>Perkantoran</w:t>
            </w:r>
          </w:p>
        </w:tc>
      </w:tr>
      <w:tr w:rsidR="0023756E" w14:paraId="1E1B0091" w14:textId="77777777">
        <w:trPr>
          <w:jc w:val="center"/>
        </w:trPr>
        <w:tc>
          <w:tcPr>
            <w:tcW w:w="1170" w:type="dxa"/>
            <w:shd w:val="clear" w:color="auto" w:fill="F2F2F2"/>
            <w:tcMar>
              <w:top w:w="100" w:type="dxa"/>
              <w:left w:w="150" w:type="dxa"/>
              <w:bottom w:w="100" w:type="dxa"/>
              <w:right w:w="150" w:type="dxa"/>
            </w:tcMar>
          </w:tcPr>
          <w:p w14:paraId="7A8F056A" w14:textId="77777777" w:rsidR="0023756E" w:rsidRDefault="00000000">
            <w:r>
              <w:rPr>
                <w:sz w:val="18"/>
              </w:rPr>
              <w:t>297</w:t>
            </w:r>
          </w:p>
        </w:tc>
        <w:tc>
          <w:tcPr>
            <w:tcW w:w="1170" w:type="dxa"/>
            <w:shd w:val="clear" w:color="auto" w:fill="F2F2F2"/>
            <w:tcMar>
              <w:top w:w="100" w:type="dxa"/>
              <w:left w:w="150" w:type="dxa"/>
              <w:bottom w:w="100" w:type="dxa"/>
              <w:right w:w="150" w:type="dxa"/>
            </w:tcMar>
          </w:tcPr>
          <w:p w14:paraId="5BCFA6F9" w14:textId="77777777" w:rsidR="0023756E" w:rsidRDefault="00000000">
            <w:r>
              <w:rPr>
                <w:sz w:val="18"/>
              </w:rPr>
              <w:t>Jl. Raya Mojolaban</w:t>
            </w:r>
          </w:p>
        </w:tc>
        <w:tc>
          <w:tcPr>
            <w:tcW w:w="1170" w:type="dxa"/>
            <w:shd w:val="clear" w:color="auto" w:fill="F2F2F2"/>
            <w:tcMar>
              <w:top w:w="100" w:type="dxa"/>
              <w:left w:w="150" w:type="dxa"/>
              <w:bottom w:w="100" w:type="dxa"/>
              <w:right w:w="150" w:type="dxa"/>
            </w:tcMar>
          </w:tcPr>
          <w:p w14:paraId="484574D9" w14:textId="77777777" w:rsidR="0023756E" w:rsidRDefault="00000000">
            <w:r>
              <w:rPr>
                <w:sz w:val="18"/>
              </w:rPr>
              <w:t>Mojolaban</w:t>
            </w:r>
          </w:p>
        </w:tc>
        <w:tc>
          <w:tcPr>
            <w:tcW w:w="1170" w:type="dxa"/>
            <w:shd w:val="clear" w:color="auto" w:fill="F2F2F2"/>
            <w:tcMar>
              <w:top w:w="100" w:type="dxa"/>
              <w:left w:w="150" w:type="dxa"/>
              <w:bottom w:w="100" w:type="dxa"/>
              <w:right w:w="150" w:type="dxa"/>
            </w:tcMar>
          </w:tcPr>
          <w:p w14:paraId="2BA0933B" w14:textId="77777777" w:rsidR="0023756E" w:rsidRDefault="00000000">
            <w:r>
              <w:rPr>
                <w:sz w:val="18"/>
              </w:rPr>
              <w:t>Sukoharjo</w:t>
            </w:r>
          </w:p>
        </w:tc>
        <w:tc>
          <w:tcPr>
            <w:tcW w:w="1170" w:type="dxa"/>
            <w:shd w:val="clear" w:color="auto" w:fill="F2F2F2"/>
            <w:tcMar>
              <w:top w:w="100" w:type="dxa"/>
              <w:left w:w="150" w:type="dxa"/>
              <w:bottom w:w="100" w:type="dxa"/>
              <w:right w:w="150" w:type="dxa"/>
            </w:tcMar>
          </w:tcPr>
          <w:p w14:paraId="4A3D1593" w14:textId="77777777" w:rsidR="0023756E" w:rsidRDefault="00000000">
            <w:r>
              <w:rPr>
                <w:sz w:val="18"/>
              </w:rPr>
              <w:t>37</w:t>
            </w:r>
          </w:p>
        </w:tc>
        <w:tc>
          <w:tcPr>
            <w:tcW w:w="1170" w:type="dxa"/>
            <w:shd w:val="clear" w:color="auto" w:fill="F2F2F2"/>
            <w:tcMar>
              <w:top w:w="100" w:type="dxa"/>
              <w:left w:w="150" w:type="dxa"/>
              <w:bottom w:w="100" w:type="dxa"/>
              <w:right w:w="150" w:type="dxa"/>
            </w:tcMar>
          </w:tcPr>
          <w:p w14:paraId="24718BC2" w14:textId="77777777" w:rsidR="0023756E" w:rsidRDefault="00000000">
            <w:r>
              <w:rPr>
                <w:sz w:val="18"/>
              </w:rPr>
              <w:t>Lancar</w:t>
            </w:r>
          </w:p>
        </w:tc>
        <w:tc>
          <w:tcPr>
            <w:tcW w:w="1170" w:type="dxa"/>
            <w:shd w:val="clear" w:color="auto" w:fill="F2F2F2"/>
            <w:tcMar>
              <w:top w:w="100" w:type="dxa"/>
              <w:left w:w="150" w:type="dxa"/>
              <w:bottom w:w="100" w:type="dxa"/>
              <w:right w:w="150" w:type="dxa"/>
            </w:tcMar>
          </w:tcPr>
          <w:p w14:paraId="330B65C6" w14:textId="77777777" w:rsidR="0023756E" w:rsidRDefault="00000000">
            <w:r>
              <w:rPr>
                <w:sz w:val="18"/>
              </w:rPr>
              <w:t>41</w:t>
            </w:r>
          </w:p>
        </w:tc>
        <w:tc>
          <w:tcPr>
            <w:tcW w:w="1170" w:type="dxa"/>
            <w:shd w:val="clear" w:color="auto" w:fill="F2F2F2"/>
            <w:tcMar>
              <w:top w:w="100" w:type="dxa"/>
              <w:left w:w="150" w:type="dxa"/>
              <w:bottom w:w="100" w:type="dxa"/>
              <w:right w:w="150" w:type="dxa"/>
            </w:tcMar>
          </w:tcPr>
          <w:p w14:paraId="574C1DAB" w14:textId="77777777" w:rsidR="0023756E" w:rsidRDefault="00000000">
            <w:r>
              <w:rPr>
                <w:sz w:val="18"/>
              </w:rPr>
              <w:t>Pasar</w:t>
            </w:r>
          </w:p>
        </w:tc>
      </w:tr>
      <w:tr w:rsidR="0023756E" w14:paraId="7CEFB178" w14:textId="77777777">
        <w:trPr>
          <w:jc w:val="center"/>
        </w:trPr>
        <w:tc>
          <w:tcPr>
            <w:tcW w:w="1170" w:type="dxa"/>
            <w:shd w:val="clear" w:color="auto" w:fill="FFFFFF"/>
            <w:tcMar>
              <w:top w:w="100" w:type="dxa"/>
              <w:left w:w="150" w:type="dxa"/>
              <w:bottom w:w="100" w:type="dxa"/>
              <w:right w:w="150" w:type="dxa"/>
            </w:tcMar>
          </w:tcPr>
          <w:p w14:paraId="0CF16D2E" w14:textId="77777777" w:rsidR="0023756E" w:rsidRDefault="00000000">
            <w:r>
              <w:rPr>
                <w:sz w:val="18"/>
              </w:rPr>
              <w:t>298</w:t>
            </w:r>
          </w:p>
        </w:tc>
        <w:tc>
          <w:tcPr>
            <w:tcW w:w="1170" w:type="dxa"/>
            <w:shd w:val="clear" w:color="auto" w:fill="FFFFFF"/>
            <w:tcMar>
              <w:top w:w="100" w:type="dxa"/>
              <w:left w:w="150" w:type="dxa"/>
              <w:bottom w:w="100" w:type="dxa"/>
              <w:right w:w="150" w:type="dxa"/>
            </w:tcMar>
          </w:tcPr>
          <w:p w14:paraId="24F64186" w14:textId="77777777" w:rsidR="0023756E" w:rsidRDefault="00000000">
            <w:r>
              <w:rPr>
                <w:sz w:val="18"/>
              </w:rPr>
              <w:t>Jl. Raya Mojolaban</w:t>
            </w:r>
          </w:p>
        </w:tc>
        <w:tc>
          <w:tcPr>
            <w:tcW w:w="1170" w:type="dxa"/>
            <w:shd w:val="clear" w:color="auto" w:fill="FFFFFF"/>
            <w:tcMar>
              <w:top w:w="100" w:type="dxa"/>
              <w:left w:w="150" w:type="dxa"/>
              <w:bottom w:w="100" w:type="dxa"/>
              <w:right w:w="150" w:type="dxa"/>
            </w:tcMar>
          </w:tcPr>
          <w:p w14:paraId="163C73EB" w14:textId="77777777" w:rsidR="0023756E" w:rsidRDefault="00000000">
            <w:r>
              <w:rPr>
                <w:sz w:val="18"/>
              </w:rPr>
              <w:t>Mojolaban</w:t>
            </w:r>
          </w:p>
        </w:tc>
        <w:tc>
          <w:tcPr>
            <w:tcW w:w="1170" w:type="dxa"/>
            <w:shd w:val="clear" w:color="auto" w:fill="FFFFFF"/>
            <w:tcMar>
              <w:top w:w="100" w:type="dxa"/>
              <w:left w:w="150" w:type="dxa"/>
              <w:bottom w:w="100" w:type="dxa"/>
              <w:right w:w="150" w:type="dxa"/>
            </w:tcMar>
          </w:tcPr>
          <w:p w14:paraId="2837C7BA" w14:textId="77777777" w:rsidR="0023756E" w:rsidRDefault="00000000">
            <w:r>
              <w:rPr>
                <w:sz w:val="18"/>
              </w:rPr>
              <w:t>Sukoharjo</w:t>
            </w:r>
          </w:p>
        </w:tc>
        <w:tc>
          <w:tcPr>
            <w:tcW w:w="1170" w:type="dxa"/>
            <w:shd w:val="clear" w:color="auto" w:fill="FFFFFF"/>
            <w:tcMar>
              <w:top w:w="100" w:type="dxa"/>
              <w:left w:w="150" w:type="dxa"/>
              <w:bottom w:w="100" w:type="dxa"/>
              <w:right w:w="150" w:type="dxa"/>
            </w:tcMar>
          </w:tcPr>
          <w:p w14:paraId="7EF5FDBD" w14:textId="77777777" w:rsidR="0023756E" w:rsidRDefault="00000000">
            <w:r>
              <w:rPr>
                <w:sz w:val="18"/>
              </w:rPr>
              <w:t>35</w:t>
            </w:r>
          </w:p>
        </w:tc>
        <w:tc>
          <w:tcPr>
            <w:tcW w:w="1170" w:type="dxa"/>
            <w:shd w:val="clear" w:color="auto" w:fill="FFFFFF"/>
            <w:tcMar>
              <w:top w:w="100" w:type="dxa"/>
              <w:left w:w="150" w:type="dxa"/>
              <w:bottom w:w="100" w:type="dxa"/>
              <w:right w:w="150" w:type="dxa"/>
            </w:tcMar>
          </w:tcPr>
          <w:p w14:paraId="3E142D54" w14:textId="77777777" w:rsidR="0023756E" w:rsidRDefault="00000000">
            <w:r>
              <w:rPr>
                <w:sz w:val="18"/>
              </w:rPr>
              <w:t>Lancar</w:t>
            </w:r>
          </w:p>
        </w:tc>
        <w:tc>
          <w:tcPr>
            <w:tcW w:w="1170" w:type="dxa"/>
            <w:shd w:val="clear" w:color="auto" w:fill="FFFFFF"/>
            <w:tcMar>
              <w:top w:w="100" w:type="dxa"/>
              <w:left w:w="150" w:type="dxa"/>
              <w:bottom w:w="100" w:type="dxa"/>
              <w:right w:w="150" w:type="dxa"/>
            </w:tcMar>
          </w:tcPr>
          <w:p w14:paraId="271BB81F" w14:textId="77777777" w:rsidR="0023756E" w:rsidRDefault="00000000">
            <w:r>
              <w:rPr>
                <w:sz w:val="18"/>
              </w:rPr>
              <w:t>44</w:t>
            </w:r>
          </w:p>
        </w:tc>
        <w:tc>
          <w:tcPr>
            <w:tcW w:w="1170" w:type="dxa"/>
            <w:shd w:val="clear" w:color="auto" w:fill="FFFFFF"/>
            <w:tcMar>
              <w:top w:w="100" w:type="dxa"/>
              <w:left w:w="150" w:type="dxa"/>
              <w:bottom w:w="100" w:type="dxa"/>
              <w:right w:w="150" w:type="dxa"/>
            </w:tcMar>
          </w:tcPr>
          <w:p w14:paraId="6D735779" w14:textId="77777777" w:rsidR="0023756E" w:rsidRDefault="00000000">
            <w:r>
              <w:rPr>
                <w:sz w:val="18"/>
              </w:rPr>
              <w:t>Volume tinggi</w:t>
            </w:r>
          </w:p>
        </w:tc>
      </w:tr>
      <w:tr w:rsidR="0023756E" w14:paraId="1FC36C25" w14:textId="77777777">
        <w:trPr>
          <w:jc w:val="center"/>
        </w:trPr>
        <w:tc>
          <w:tcPr>
            <w:tcW w:w="1170" w:type="dxa"/>
            <w:shd w:val="clear" w:color="auto" w:fill="F2F2F2"/>
            <w:tcMar>
              <w:top w:w="100" w:type="dxa"/>
              <w:left w:w="150" w:type="dxa"/>
              <w:bottom w:w="100" w:type="dxa"/>
              <w:right w:w="150" w:type="dxa"/>
            </w:tcMar>
          </w:tcPr>
          <w:p w14:paraId="127833D2" w14:textId="77777777" w:rsidR="0023756E" w:rsidRDefault="00000000">
            <w:r>
              <w:rPr>
                <w:sz w:val="18"/>
              </w:rPr>
              <w:t>299</w:t>
            </w:r>
          </w:p>
        </w:tc>
        <w:tc>
          <w:tcPr>
            <w:tcW w:w="1170" w:type="dxa"/>
            <w:shd w:val="clear" w:color="auto" w:fill="F2F2F2"/>
            <w:tcMar>
              <w:top w:w="100" w:type="dxa"/>
              <w:left w:w="150" w:type="dxa"/>
              <w:bottom w:w="100" w:type="dxa"/>
              <w:right w:w="150" w:type="dxa"/>
            </w:tcMar>
          </w:tcPr>
          <w:p w14:paraId="2868B012" w14:textId="77777777" w:rsidR="0023756E" w:rsidRDefault="00000000">
            <w:r>
              <w:rPr>
                <w:sz w:val="18"/>
              </w:rPr>
              <w:t>Jl. Raya Mojolaban</w:t>
            </w:r>
          </w:p>
        </w:tc>
        <w:tc>
          <w:tcPr>
            <w:tcW w:w="1170" w:type="dxa"/>
            <w:shd w:val="clear" w:color="auto" w:fill="F2F2F2"/>
            <w:tcMar>
              <w:top w:w="100" w:type="dxa"/>
              <w:left w:w="150" w:type="dxa"/>
              <w:bottom w:w="100" w:type="dxa"/>
              <w:right w:w="150" w:type="dxa"/>
            </w:tcMar>
          </w:tcPr>
          <w:p w14:paraId="53375F88" w14:textId="77777777" w:rsidR="0023756E" w:rsidRDefault="00000000">
            <w:r>
              <w:rPr>
                <w:sz w:val="18"/>
              </w:rPr>
              <w:t>Mojolaban</w:t>
            </w:r>
          </w:p>
        </w:tc>
        <w:tc>
          <w:tcPr>
            <w:tcW w:w="1170" w:type="dxa"/>
            <w:shd w:val="clear" w:color="auto" w:fill="F2F2F2"/>
            <w:tcMar>
              <w:top w:w="100" w:type="dxa"/>
              <w:left w:w="150" w:type="dxa"/>
              <w:bottom w:w="100" w:type="dxa"/>
              <w:right w:w="150" w:type="dxa"/>
            </w:tcMar>
          </w:tcPr>
          <w:p w14:paraId="0E58B8B4" w14:textId="77777777" w:rsidR="0023756E" w:rsidRDefault="00000000">
            <w:r>
              <w:rPr>
                <w:sz w:val="18"/>
              </w:rPr>
              <w:t>Sukoharjo</w:t>
            </w:r>
          </w:p>
        </w:tc>
        <w:tc>
          <w:tcPr>
            <w:tcW w:w="1170" w:type="dxa"/>
            <w:shd w:val="clear" w:color="auto" w:fill="F2F2F2"/>
            <w:tcMar>
              <w:top w:w="100" w:type="dxa"/>
              <w:left w:w="150" w:type="dxa"/>
              <w:bottom w:w="100" w:type="dxa"/>
              <w:right w:w="150" w:type="dxa"/>
            </w:tcMar>
          </w:tcPr>
          <w:p w14:paraId="7CB29220" w14:textId="77777777" w:rsidR="0023756E" w:rsidRDefault="00000000">
            <w:r>
              <w:rPr>
                <w:sz w:val="18"/>
              </w:rPr>
              <w:t>43</w:t>
            </w:r>
          </w:p>
        </w:tc>
        <w:tc>
          <w:tcPr>
            <w:tcW w:w="1170" w:type="dxa"/>
            <w:shd w:val="clear" w:color="auto" w:fill="F2F2F2"/>
            <w:tcMar>
              <w:top w:w="100" w:type="dxa"/>
              <w:left w:w="150" w:type="dxa"/>
              <w:bottom w:w="100" w:type="dxa"/>
              <w:right w:w="150" w:type="dxa"/>
            </w:tcMar>
          </w:tcPr>
          <w:p w14:paraId="699CD36D" w14:textId="77777777" w:rsidR="0023756E" w:rsidRDefault="00000000">
            <w:r>
              <w:rPr>
                <w:sz w:val="18"/>
              </w:rPr>
              <w:t>Lancar</w:t>
            </w:r>
          </w:p>
        </w:tc>
        <w:tc>
          <w:tcPr>
            <w:tcW w:w="1170" w:type="dxa"/>
            <w:shd w:val="clear" w:color="auto" w:fill="F2F2F2"/>
            <w:tcMar>
              <w:top w:w="100" w:type="dxa"/>
              <w:left w:w="150" w:type="dxa"/>
              <w:bottom w:w="100" w:type="dxa"/>
              <w:right w:w="150" w:type="dxa"/>
            </w:tcMar>
          </w:tcPr>
          <w:p w14:paraId="4067FBE7" w14:textId="77777777" w:rsidR="0023756E" w:rsidRDefault="00000000">
            <w:r>
              <w:rPr>
                <w:sz w:val="18"/>
              </w:rPr>
              <w:t>37</w:t>
            </w:r>
          </w:p>
        </w:tc>
        <w:tc>
          <w:tcPr>
            <w:tcW w:w="1170" w:type="dxa"/>
            <w:shd w:val="clear" w:color="auto" w:fill="F2F2F2"/>
            <w:tcMar>
              <w:top w:w="100" w:type="dxa"/>
              <w:left w:w="150" w:type="dxa"/>
              <w:bottom w:w="100" w:type="dxa"/>
              <w:right w:w="150" w:type="dxa"/>
            </w:tcMar>
          </w:tcPr>
          <w:p w14:paraId="703797B2" w14:textId="77777777" w:rsidR="0023756E" w:rsidRDefault="00000000">
            <w:r>
              <w:rPr>
                <w:sz w:val="18"/>
              </w:rPr>
              <w:t>Sekolah</w:t>
            </w:r>
          </w:p>
        </w:tc>
      </w:tr>
      <w:tr w:rsidR="0023756E" w14:paraId="6FAC66A3" w14:textId="77777777">
        <w:trPr>
          <w:jc w:val="center"/>
        </w:trPr>
        <w:tc>
          <w:tcPr>
            <w:tcW w:w="1170" w:type="dxa"/>
            <w:shd w:val="clear" w:color="auto" w:fill="FFFFFF"/>
            <w:tcMar>
              <w:top w:w="100" w:type="dxa"/>
              <w:left w:w="150" w:type="dxa"/>
              <w:bottom w:w="100" w:type="dxa"/>
              <w:right w:w="150" w:type="dxa"/>
            </w:tcMar>
          </w:tcPr>
          <w:p w14:paraId="2718913F" w14:textId="77777777" w:rsidR="0023756E" w:rsidRDefault="00000000">
            <w:r>
              <w:rPr>
                <w:sz w:val="18"/>
              </w:rPr>
              <w:t>300</w:t>
            </w:r>
          </w:p>
        </w:tc>
        <w:tc>
          <w:tcPr>
            <w:tcW w:w="1170" w:type="dxa"/>
            <w:shd w:val="clear" w:color="auto" w:fill="FFFFFF"/>
            <w:tcMar>
              <w:top w:w="100" w:type="dxa"/>
              <w:left w:w="150" w:type="dxa"/>
              <w:bottom w:w="100" w:type="dxa"/>
              <w:right w:w="150" w:type="dxa"/>
            </w:tcMar>
          </w:tcPr>
          <w:p w14:paraId="7488F480" w14:textId="77777777" w:rsidR="0023756E" w:rsidRDefault="00000000">
            <w:r>
              <w:rPr>
                <w:sz w:val="18"/>
              </w:rPr>
              <w:t>Jl. Raya Mojolaban</w:t>
            </w:r>
          </w:p>
        </w:tc>
        <w:tc>
          <w:tcPr>
            <w:tcW w:w="1170" w:type="dxa"/>
            <w:shd w:val="clear" w:color="auto" w:fill="FFFFFF"/>
            <w:tcMar>
              <w:top w:w="100" w:type="dxa"/>
              <w:left w:w="150" w:type="dxa"/>
              <w:bottom w:w="100" w:type="dxa"/>
              <w:right w:w="150" w:type="dxa"/>
            </w:tcMar>
          </w:tcPr>
          <w:p w14:paraId="4518D1CE" w14:textId="77777777" w:rsidR="0023756E" w:rsidRDefault="00000000">
            <w:r>
              <w:rPr>
                <w:sz w:val="18"/>
              </w:rPr>
              <w:t>Mojolaban</w:t>
            </w:r>
          </w:p>
        </w:tc>
        <w:tc>
          <w:tcPr>
            <w:tcW w:w="1170" w:type="dxa"/>
            <w:shd w:val="clear" w:color="auto" w:fill="FFFFFF"/>
            <w:tcMar>
              <w:top w:w="100" w:type="dxa"/>
              <w:left w:w="150" w:type="dxa"/>
              <w:bottom w:w="100" w:type="dxa"/>
              <w:right w:w="150" w:type="dxa"/>
            </w:tcMar>
          </w:tcPr>
          <w:p w14:paraId="643596B0" w14:textId="77777777" w:rsidR="0023756E" w:rsidRDefault="00000000">
            <w:r>
              <w:rPr>
                <w:sz w:val="18"/>
              </w:rPr>
              <w:t>Sukoharjo</w:t>
            </w:r>
          </w:p>
        </w:tc>
        <w:tc>
          <w:tcPr>
            <w:tcW w:w="1170" w:type="dxa"/>
            <w:shd w:val="clear" w:color="auto" w:fill="FFFFFF"/>
            <w:tcMar>
              <w:top w:w="100" w:type="dxa"/>
              <w:left w:w="150" w:type="dxa"/>
              <w:bottom w:w="100" w:type="dxa"/>
              <w:right w:w="150" w:type="dxa"/>
            </w:tcMar>
          </w:tcPr>
          <w:p w14:paraId="76E2C962" w14:textId="77777777" w:rsidR="0023756E" w:rsidRDefault="00000000">
            <w:r>
              <w:rPr>
                <w:sz w:val="18"/>
              </w:rPr>
              <w:t>36</w:t>
            </w:r>
          </w:p>
        </w:tc>
        <w:tc>
          <w:tcPr>
            <w:tcW w:w="1170" w:type="dxa"/>
            <w:shd w:val="clear" w:color="auto" w:fill="FFFFFF"/>
            <w:tcMar>
              <w:top w:w="100" w:type="dxa"/>
              <w:left w:w="150" w:type="dxa"/>
              <w:bottom w:w="100" w:type="dxa"/>
              <w:right w:w="150" w:type="dxa"/>
            </w:tcMar>
          </w:tcPr>
          <w:p w14:paraId="7554A092" w14:textId="77777777" w:rsidR="0023756E" w:rsidRDefault="00000000">
            <w:r>
              <w:rPr>
                <w:sz w:val="18"/>
              </w:rPr>
              <w:t>Lancar</w:t>
            </w:r>
          </w:p>
        </w:tc>
        <w:tc>
          <w:tcPr>
            <w:tcW w:w="1170" w:type="dxa"/>
            <w:shd w:val="clear" w:color="auto" w:fill="FFFFFF"/>
            <w:tcMar>
              <w:top w:w="100" w:type="dxa"/>
              <w:left w:w="150" w:type="dxa"/>
              <w:bottom w:w="100" w:type="dxa"/>
              <w:right w:w="150" w:type="dxa"/>
            </w:tcMar>
          </w:tcPr>
          <w:p w14:paraId="4AA0F780" w14:textId="77777777" w:rsidR="0023756E" w:rsidRDefault="00000000">
            <w:r>
              <w:rPr>
                <w:sz w:val="18"/>
              </w:rPr>
              <w:t>42</w:t>
            </w:r>
          </w:p>
        </w:tc>
        <w:tc>
          <w:tcPr>
            <w:tcW w:w="1170" w:type="dxa"/>
            <w:shd w:val="clear" w:color="auto" w:fill="FFFFFF"/>
            <w:tcMar>
              <w:top w:w="100" w:type="dxa"/>
              <w:left w:w="150" w:type="dxa"/>
              <w:bottom w:w="100" w:type="dxa"/>
              <w:right w:w="150" w:type="dxa"/>
            </w:tcMar>
          </w:tcPr>
          <w:p w14:paraId="1C43CA16" w14:textId="77777777" w:rsidR="0023756E" w:rsidRDefault="00000000">
            <w:r>
              <w:rPr>
                <w:sz w:val="18"/>
              </w:rPr>
              <w:t>Persimpangan</w:t>
            </w:r>
          </w:p>
        </w:tc>
      </w:tr>
    </w:tbl>
    <w:p w14:paraId="43EA6158" w14:textId="77777777" w:rsidR="0023756E" w:rsidRDefault="00000000">
      <w:pPr>
        <w:pStyle w:val="Heading1"/>
        <w:spacing w:before="240" w:after="120"/>
      </w:pPr>
      <w:r>
        <w:rPr>
          <w:rFonts w:ascii="Arial" w:hAnsi="Arial"/>
          <w:color w:val="1F4E79"/>
          <w:sz w:val="32"/>
        </w:rPr>
        <w:t>3. Statistik Dasar (describe())</w:t>
      </w:r>
    </w:p>
    <w:p w14:paraId="11A536A0" w14:textId="77777777" w:rsidR="0023756E" w:rsidRDefault="00000000">
      <w:r>
        <w:t>Statistik deskriptif dihitung untuk kolom-kolom numerik utama yang mengukur tingkat kepadatan lalu lintas, kecepatan kendaraan, serta volume kendaraan per jam:</w:t>
      </w:r>
    </w:p>
    <w:tbl>
      <w:tblPr>
        <w:tblW w:w="0" w:type="auto"/>
        <w:jc w:val="center"/>
        <w:tblLook w:val="04A0" w:firstRow="1" w:lastRow="0" w:firstColumn="1" w:lastColumn="0" w:noHBand="0" w:noVBand="1"/>
      </w:tblPr>
      <w:tblGrid>
        <w:gridCol w:w="2340"/>
        <w:gridCol w:w="2340"/>
        <w:gridCol w:w="2340"/>
        <w:gridCol w:w="2340"/>
      </w:tblGrid>
      <w:tr w:rsidR="0023756E" w14:paraId="2CC812DA" w14:textId="77777777">
        <w:trPr>
          <w:jc w:val="center"/>
        </w:trPr>
        <w:tc>
          <w:tcPr>
            <w:tcW w:w="2340" w:type="dxa"/>
            <w:shd w:val="clear" w:color="auto" w:fill="2E74B5"/>
            <w:tcMar>
              <w:top w:w="100" w:type="dxa"/>
              <w:left w:w="150" w:type="dxa"/>
              <w:bottom w:w="100" w:type="dxa"/>
              <w:right w:w="150" w:type="dxa"/>
            </w:tcMar>
          </w:tcPr>
          <w:p w14:paraId="0A2D60CF" w14:textId="77777777" w:rsidR="0023756E" w:rsidRDefault="00000000">
            <w:r>
              <w:rPr>
                <w:b/>
                <w:color w:val="FFFFFF"/>
                <w:sz w:val="20"/>
              </w:rPr>
              <w:t>Metrik Statistik</w:t>
            </w:r>
          </w:p>
        </w:tc>
        <w:tc>
          <w:tcPr>
            <w:tcW w:w="2340" w:type="dxa"/>
            <w:shd w:val="clear" w:color="auto" w:fill="2E74B5"/>
            <w:tcMar>
              <w:top w:w="100" w:type="dxa"/>
              <w:left w:w="150" w:type="dxa"/>
              <w:bottom w:w="100" w:type="dxa"/>
              <w:right w:w="150" w:type="dxa"/>
            </w:tcMar>
          </w:tcPr>
          <w:p w14:paraId="09E7A006" w14:textId="77777777" w:rsidR="0023756E" w:rsidRDefault="00000000">
            <w:r>
              <w:rPr>
                <w:b/>
                <w:color w:val="FFFFFF"/>
                <w:sz w:val="20"/>
              </w:rPr>
              <w:t>Skor Kemacetan</w:t>
            </w:r>
          </w:p>
        </w:tc>
        <w:tc>
          <w:tcPr>
            <w:tcW w:w="2340" w:type="dxa"/>
            <w:shd w:val="clear" w:color="auto" w:fill="2E74B5"/>
            <w:tcMar>
              <w:top w:w="100" w:type="dxa"/>
              <w:left w:w="150" w:type="dxa"/>
              <w:bottom w:w="100" w:type="dxa"/>
              <w:right w:w="150" w:type="dxa"/>
            </w:tcMar>
          </w:tcPr>
          <w:p w14:paraId="15F2A9D9" w14:textId="77777777" w:rsidR="0023756E" w:rsidRDefault="00000000">
            <w:r>
              <w:rPr>
                <w:b/>
                <w:color w:val="FFFFFF"/>
                <w:sz w:val="20"/>
              </w:rPr>
              <w:t>Kecepatan (km/jam)</w:t>
            </w:r>
          </w:p>
        </w:tc>
        <w:tc>
          <w:tcPr>
            <w:tcW w:w="2340" w:type="dxa"/>
            <w:shd w:val="clear" w:color="auto" w:fill="2E74B5"/>
            <w:tcMar>
              <w:top w:w="100" w:type="dxa"/>
              <w:left w:w="150" w:type="dxa"/>
              <w:bottom w:w="100" w:type="dxa"/>
              <w:right w:w="150" w:type="dxa"/>
            </w:tcMar>
          </w:tcPr>
          <w:p w14:paraId="196AAEFE" w14:textId="77777777" w:rsidR="0023756E" w:rsidRDefault="00000000">
            <w:r>
              <w:rPr>
                <w:b/>
                <w:color w:val="FFFFFF"/>
                <w:sz w:val="20"/>
              </w:rPr>
              <w:t>Volume Kendaraan / Jam</w:t>
            </w:r>
          </w:p>
        </w:tc>
      </w:tr>
      <w:tr w:rsidR="0023756E" w14:paraId="6C38B969" w14:textId="77777777">
        <w:trPr>
          <w:jc w:val="center"/>
        </w:trPr>
        <w:tc>
          <w:tcPr>
            <w:tcW w:w="2340" w:type="dxa"/>
            <w:shd w:val="clear" w:color="auto" w:fill="FFFFFF"/>
            <w:tcMar>
              <w:top w:w="100" w:type="dxa"/>
              <w:left w:w="150" w:type="dxa"/>
              <w:bottom w:w="100" w:type="dxa"/>
              <w:right w:w="150" w:type="dxa"/>
            </w:tcMar>
          </w:tcPr>
          <w:p w14:paraId="1288011A" w14:textId="77777777" w:rsidR="0023756E" w:rsidRDefault="00000000">
            <w:r>
              <w:rPr>
                <w:sz w:val="20"/>
              </w:rPr>
              <w:t>Rata-rata (Mean)</w:t>
            </w:r>
          </w:p>
        </w:tc>
        <w:tc>
          <w:tcPr>
            <w:tcW w:w="2340" w:type="dxa"/>
            <w:shd w:val="clear" w:color="auto" w:fill="FFFFFF"/>
            <w:tcMar>
              <w:top w:w="100" w:type="dxa"/>
              <w:left w:w="150" w:type="dxa"/>
              <w:bottom w:w="100" w:type="dxa"/>
              <w:right w:w="150" w:type="dxa"/>
            </w:tcMar>
          </w:tcPr>
          <w:p w14:paraId="069EF600" w14:textId="77777777" w:rsidR="0023756E" w:rsidRDefault="00000000">
            <w:r>
              <w:rPr>
                <w:sz w:val="20"/>
              </w:rPr>
              <w:t>65.15</w:t>
            </w:r>
          </w:p>
        </w:tc>
        <w:tc>
          <w:tcPr>
            <w:tcW w:w="2340" w:type="dxa"/>
            <w:shd w:val="clear" w:color="auto" w:fill="FFFFFF"/>
            <w:tcMar>
              <w:top w:w="100" w:type="dxa"/>
              <w:left w:w="150" w:type="dxa"/>
              <w:bottom w:w="100" w:type="dxa"/>
              <w:right w:w="150" w:type="dxa"/>
            </w:tcMar>
          </w:tcPr>
          <w:p w14:paraId="1B501048" w14:textId="77777777" w:rsidR="0023756E" w:rsidRDefault="00000000">
            <w:r>
              <w:rPr>
                <w:sz w:val="20"/>
              </w:rPr>
              <w:t>27.68</w:t>
            </w:r>
          </w:p>
        </w:tc>
        <w:tc>
          <w:tcPr>
            <w:tcW w:w="2340" w:type="dxa"/>
            <w:shd w:val="clear" w:color="auto" w:fill="FFFFFF"/>
            <w:tcMar>
              <w:top w:w="100" w:type="dxa"/>
              <w:left w:w="150" w:type="dxa"/>
              <w:bottom w:w="100" w:type="dxa"/>
              <w:right w:w="150" w:type="dxa"/>
            </w:tcMar>
          </w:tcPr>
          <w:p w14:paraId="698D490F" w14:textId="77777777" w:rsidR="0023756E" w:rsidRDefault="00000000">
            <w:r>
              <w:rPr>
                <w:sz w:val="20"/>
              </w:rPr>
              <w:t>4,600.31</w:t>
            </w:r>
          </w:p>
        </w:tc>
      </w:tr>
      <w:tr w:rsidR="0023756E" w14:paraId="62EB73A4" w14:textId="77777777">
        <w:trPr>
          <w:jc w:val="center"/>
        </w:trPr>
        <w:tc>
          <w:tcPr>
            <w:tcW w:w="2340" w:type="dxa"/>
            <w:shd w:val="clear" w:color="auto" w:fill="F2F2F2"/>
            <w:tcMar>
              <w:top w:w="100" w:type="dxa"/>
              <w:left w:w="150" w:type="dxa"/>
              <w:bottom w:w="100" w:type="dxa"/>
              <w:right w:w="150" w:type="dxa"/>
            </w:tcMar>
          </w:tcPr>
          <w:p w14:paraId="572DDFBD" w14:textId="77777777" w:rsidR="0023756E" w:rsidRDefault="00000000">
            <w:r>
              <w:rPr>
                <w:sz w:val="20"/>
              </w:rPr>
              <w:t>Nilai Tengah (Median)</w:t>
            </w:r>
          </w:p>
        </w:tc>
        <w:tc>
          <w:tcPr>
            <w:tcW w:w="2340" w:type="dxa"/>
            <w:shd w:val="clear" w:color="auto" w:fill="F2F2F2"/>
            <w:tcMar>
              <w:top w:w="100" w:type="dxa"/>
              <w:left w:w="150" w:type="dxa"/>
              <w:bottom w:w="100" w:type="dxa"/>
              <w:right w:w="150" w:type="dxa"/>
            </w:tcMar>
          </w:tcPr>
          <w:p w14:paraId="15ED3366" w14:textId="77777777" w:rsidR="0023756E" w:rsidRDefault="00000000">
            <w:r>
              <w:rPr>
                <w:sz w:val="20"/>
              </w:rPr>
              <w:t>65.00</w:t>
            </w:r>
          </w:p>
        </w:tc>
        <w:tc>
          <w:tcPr>
            <w:tcW w:w="2340" w:type="dxa"/>
            <w:shd w:val="clear" w:color="auto" w:fill="F2F2F2"/>
            <w:tcMar>
              <w:top w:w="100" w:type="dxa"/>
              <w:left w:w="150" w:type="dxa"/>
              <w:bottom w:w="100" w:type="dxa"/>
              <w:right w:w="150" w:type="dxa"/>
            </w:tcMar>
          </w:tcPr>
          <w:p w14:paraId="47D98C72" w14:textId="77777777" w:rsidR="0023756E" w:rsidRDefault="00000000">
            <w:r>
              <w:rPr>
                <w:sz w:val="20"/>
              </w:rPr>
              <w:t>28.00</w:t>
            </w:r>
          </w:p>
        </w:tc>
        <w:tc>
          <w:tcPr>
            <w:tcW w:w="2340" w:type="dxa"/>
            <w:shd w:val="clear" w:color="auto" w:fill="F2F2F2"/>
            <w:tcMar>
              <w:top w:w="100" w:type="dxa"/>
              <w:left w:w="150" w:type="dxa"/>
              <w:bottom w:w="100" w:type="dxa"/>
              <w:right w:w="150" w:type="dxa"/>
            </w:tcMar>
          </w:tcPr>
          <w:p w14:paraId="7FEDDAAF" w14:textId="77777777" w:rsidR="0023756E" w:rsidRDefault="00000000">
            <w:r>
              <w:rPr>
                <w:sz w:val="20"/>
              </w:rPr>
              <w:t>4,586.50</w:t>
            </w:r>
          </w:p>
        </w:tc>
      </w:tr>
      <w:tr w:rsidR="0023756E" w14:paraId="2B352532" w14:textId="77777777">
        <w:trPr>
          <w:jc w:val="center"/>
        </w:trPr>
        <w:tc>
          <w:tcPr>
            <w:tcW w:w="2340" w:type="dxa"/>
            <w:shd w:val="clear" w:color="auto" w:fill="FFFFFF"/>
            <w:tcMar>
              <w:top w:w="100" w:type="dxa"/>
              <w:left w:w="150" w:type="dxa"/>
              <w:bottom w:w="100" w:type="dxa"/>
              <w:right w:w="150" w:type="dxa"/>
            </w:tcMar>
          </w:tcPr>
          <w:p w14:paraId="7DC05562" w14:textId="77777777" w:rsidR="0023756E" w:rsidRDefault="00000000">
            <w:r>
              <w:rPr>
                <w:sz w:val="20"/>
              </w:rPr>
              <w:t>Nilai Minimum (Min)</w:t>
            </w:r>
          </w:p>
        </w:tc>
        <w:tc>
          <w:tcPr>
            <w:tcW w:w="2340" w:type="dxa"/>
            <w:shd w:val="clear" w:color="auto" w:fill="FFFFFF"/>
            <w:tcMar>
              <w:top w:w="100" w:type="dxa"/>
              <w:left w:w="150" w:type="dxa"/>
              <w:bottom w:w="100" w:type="dxa"/>
              <w:right w:w="150" w:type="dxa"/>
            </w:tcMar>
          </w:tcPr>
          <w:p w14:paraId="569885A3" w14:textId="77777777" w:rsidR="0023756E" w:rsidRDefault="00000000">
            <w:r>
              <w:rPr>
                <w:sz w:val="20"/>
              </w:rPr>
              <w:t>33.00</w:t>
            </w:r>
          </w:p>
        </w:tc>
        <w:tc>
          <w:tcPr>
            <w:tcW w:w="2340" w:type="dxa"/>
            <w:shd w:val="clear" w:color="auto" w:fill="FFFFFF"/>
            <w:tcMar>
              <w:top w:w="100" w:type="dxa"/>
              <w:left w:w="150" w:type="dxa"/>
              <w:bottom w:w="100" w:type="dxa"/>
              <w:right w:w="150" w:type="dxa"/>
            </w:tcMar>
          </w:tcPr>
          <w:p w14:paraId="344BB3EE" w14:textId="77777777" w:rsidR="0023756E" w:rsidRDefault="00000000">
            <w:r>
              <w:rPr>
                <w:sz w:val="20"/>
              </w:rPr>
              <w:t>11.00</w:t>
            </w:r>
          </w:p>
        </w:tc>
        <w:tc>
          <w:tcPr>
            <w:tcW w:w="2340" w:type="dxa"/>
            <w:shd w:val="clear" w:color="auto" w:fill="FFFFFF"/>
            <w:tcMar>
              <w:top w:w="100" w:type="dxa"/>
              <w:left w:w="150" w:type="dxa"/>
              <w:bottom w:w="100" w:type="dxa"/>
              <w:right w:w="150" w:type="dxa"/>
            </w:tcMar>
          </w:tcPr>
          <w:p w14:paraId="574272A6" w14:textId="77777777" w:rsidR="0023756E" w:rsidRDefault="00000000">
            <w:r>
              <w:rPr>
                <w:sz w:val="20"/>
              </w:rPr>
              <w:t>3,272.00</w:t>
            </w:r>
          </w:p>
        </w:tc>
      </w:tr>
      <w:tr w:rsidR="0023756E" w14:paraId="4FD73FF3" w14:textId="77777777">
        <w:trPr>
          <w:jc w:val="center"/>
        </w:trPr>
        <w:tc>
          <w:tcPr>
            <w:tcW w:w="2340" w:type="dxa"/>
            <w:shd w:val="clear" w:color="auto" w:fill="F2F2F2"/>
            <w:tcMar>
              <w:top w:w="100" w:type="dxa"/>
              <w:left w:w="150" w:type="dxa"/>
              <w:bottom w:w="100" w:type="dxa"/>
              <w:right w:w="150" w:type="dxa"/>
            </w:tcMar>
          </w:tcPr>
          <w:p w14:paraId="30E0AF4E" w14:textId="77777777" w:rsidR="0023756E" w:rsidRDefault="00000000">
            <w:r>
              <w:rPr>
                <w:sz w:val="20"/>
              </w:rPr>
              <w:t>Nilai Maksimum (Max)</w:t>
            </w:r>
          </w:p>
        </w:tc>
        <w:tc>
          <w:tcPr>
            <w:tcW w:w="2340" w:type="dxa"/>
            <w:shd w:val="clear" w:color="auto" w:fill="F2F2F2"/>
            <w:tcMar>
              <w:top w:w="100" w:type="dxa"/>
              <w:left w:w="150" w:type="dxa"/>
              <w:bottom w:w="100" w:type="dxa"/>
              <w:right w:w="150" w:type="dxa"/>
            </w:tcMar>
          </w:tcPr>
          <w:p w14:paraId="36B20965" w14:textId="77777777" w:rsidR="0023756E" w:rsidRDefault="00000000">
            <w:r>
              <w:rPr>
                <w:sz w:val="20"/>
              </w:rPr>
              <w:t>98.00</w:t>
            </w:r>
          </w:p>
        </w:tc>
        <w:tc>
          <w:tcPr>
            <w:tcW w:w="2340" w:type="dxa"/>
            <w:shd w:val="clear" w:color="auto" w:fill="F2F2F2"/>
            <w:tcMar>
              <w:top w:w="100" w:type="dxa"/>
              <w:left w:w="150" w:type="dxa"/>
              <w:bottom w:w="100" w:type="dxa"/>
              <w:right w:w="150" w:type="dxa"/>
            </w:tcMar>
          </w:tcPr>
          <w:p w14:paraId="671F3B29" w14:textId="77777777" w:rsidR="0023756E" w:rsidRDefault="00000000">
            <w:r>
              <w:rPr>
                <w:sz w:val="20"/>
              </w:rPr>
              <w:t>44.00</w:t>
            </w:r>
          </w:p>
        </w:tc>
        <w:tc>
          <w:tcPr>
            <w:tcW w:w="2340" w:type="dxa"/>
            <w:shd w:val="clear" w:color="auto" w:fill="F2F2F2"/>
            <w:tcMar>
              <w:top w:w="100" w:type="dxa"/>
              <w:left w:w="150" w:type="dxa"/>
              <w:bottom w:w="100" w:type="dxa"/>
              <w:right w:w="150" w:type="dxa"/>
            </w:tcMar>
          </w:tcPr>
          <w:p w14:paraId="342D7B12" w14:textId="77777777" w:rsidR="0023756E" w:rsidRDefault="00000000">
            <w:r>
              <w:rPr>
                <w:sz w:val="20"/>
              </w:rPr>
              <w:t>5,971.00</w:t>
            </w:r>
          </w:p>
        </w:tc>
      </w:tr>
      <w:tr w:rsidR="0023756E" w14:paraId="14851B1A" w14:textId="77777777">
        <w:trPr>
          <w:jc w:val="center"/>
        </w:trPr>
        <w:tc>
          <w:tcPr>
            <w:tcW w:w="2340" w:type="dxa"/>
            <w:shd w:val="clear" w:color="auto" w:fill="FFFFFF"/>
            <w:tcMar>
              <w:top w:w="100" w:type="dxa"/>
              <w:left w:w="150" w:type="dxa"/>
              <w:bottom w:w="100" w:type="dxa"/>
              <w:right w:w="150" w:type="dxa"/>
            </w:tcMar>
          </w:tcPr>
          <w:p w14:paraId="0FBD2206" w14:textId="77777777" w:rsidR="0023756E" w:rsidRDefault="00000000">
            <w:r>
              <w:rPr>
                <w:sz w:val="20"/>
              </w:rPr>
              <w:t>Standar Deviasi (Std)</w:t>
            </w:r>
          </w:p>
        </w:tc>
        <w:tc>
          <w:tcPr>
            <w:tcW w:w="2340" w:type="dxa"/>
            <w:shd w:val="clear" w:color="auto" w:fill="FFFFFF"/>
            <w:tcMar>
              <w:top w:w="100" w:type="dxa"/>
              <w:left w:w="150" w:type="dxa"/>
              <w:bottom w:w="100" w:type="dxa"/>
              <w:right w:w="150" w:type="dxa"/>
            </w:tcMar>
          </w:tcPr>
          <w:p w14:paraId="65CF045D" w14:textId="77777777" w:rsidR="0023756E" w:rsidRDefault="00000000">
            <w:r>
              <w:rPr>
                <w:sz w:val="20"/>
              </w:rPr>
              <w:t>17.96</w:t>
            </w:r>
          </w:p>
        </w:tc>
        <w:tc>
          <w:tcPr>
            <w:tcW w:w="2340" w:type="dxa"/>
            <w:shd w:val="clear" w:color="auto" w:fill="FFFFFF"/>
            <w:tcMar>
              <w:top w:w="100" w:type="dxa"/>
              <w:left w:w="150" w:type="dxa"/>
              <w:bottom w:w="100" w:type="dxa"/>
              <w:right w:w="150" w:type="dxa"/>
            </w:tcMar>
          </w:tcPr>
          <w:p w14:paraId="51E748DD" w14:textId="77777777" w:rsidR="0023756E" w:rsidRDefault="00000000">
            <w:r>
              <w:rPr>
                <w:sz w:val="20"/>
              </w:rPr>
              <w:t>8.98</w:t>
            </w:r>
          </w:p>
        </w:tc>
        <w:tc>
          <w:tcPr>
            <w:tcW w:w="2340" w:type="dxa"/>
            <w:shd w:val="clear" w:color="auto" w:fill="FFFFFF"/>
            <w:tcMar>
              <w:top w:w="100" w:type="dxa"/>
              <w:left w:w="150" w:type="dxa"/>
              <w:bottom w:w="100" w:type="dxa"/>
              <w:right w:w="150" w:type="dxa"/>
            </w:tcMar>
          </w:tcPr>
          <w:p w14:paraId="30E32166" w14:textId="77777777" w:rsidR="0023756E" w:rsidRDefault="00000000">
            <w:r>
              <w:rPr>
                <w:sz w:val="20"/>
              </w:rPr>
              <w:t>723.65</w:t>
            </w:r>
          </w:p>
        </w:tc>
      </w:tr>
    </w:tbl>
    <w:p w14:paraId="516D6E24" w14:textId="77777777" w:rsidR="0023756E" w:rsidRDefault="00000000">
      <w:pPr>
        <w:spacing w:before="160"/>
      </w:pPr>
      <w:r>
        <w:rPr>
          <w:b/>
        </w:rPr>
        <w:t xml:space="preserve">Identifikasi Outlier Awal: </w:t>
      </w:r>
      <w:r>
        <w:t>Berdasarkan rentang nilai minimum dan maksimum, tidak ditemukan kejanggalan atau outlier ekstrem. Nilai kecepatan terendah (11 km/jam) sangat logis terjadi pada kondisi jalan yang Sangat Macet, dan kecepatan tertinggi (44 km/jam) sesuai untuk kondisi jalan dalam kota yang Lancar.</w:t>
      </w:r>
    </w:p>
    <w:p w14:paraId="6E272FAB" w14:textId="77777777" w:rsidR="0023756E" w:rsidRDefault="00000000">
      <w:pPr>
        <w:pStyle w:val="Heading1"/>
        <w:spacing w:before="240" w:after="120"/>
      </w:pPr>
      <w:r>
        <w:rPr>
          <w:rFonts w:ascii="Arial" w:hAnsi="Arial"/>
          <w:color w:val="1F4E79"/>
          <w:sz w:val="32"/>
        </w:rPr>
        <w:lastRenderedPageBreak/>
        <w:t>4. Kualitas Data &amp; Nilai Unik</w:t>
      </w:r>
    </w:p>
    <w:p w14:paraId="705CB618" w14:textId="77777777" w:rsidR="0023756E" w:rsidRDefault="00000000">
      <w:r>
        <w:rPr>
          <w:b/>
        </w:rPr>
        <w:t xml:space="preserve">•  Jumlah Missing Value (Data Kosong): 0 (Nol) data kosong. </w:t>
      </w:r>
      <w:r>
        <w:t xml:space="preserve">Fungsi </w:t>
      </w:r>
      <w:r>
        <w:rPr>
          <w:rFonts w:ascii="Consolas" w:hAnsi="Consolas"/>
        </w:rPr>
        <w:t>df.isnull().sum()</w:t>
      </w:r>
      <w:r>
        <w:t xml:space="preserve"> menunjukkan angka 0 di seluruh kolom, menandakan dataset sangat bersih.</w:t>
      </w:r>
    </w:p>
    <w:p w14:paraId="2FC2A40A" w14:textId="77777777" w:rsidR="0023756E" w:rsidRDefault="00000000">
      <w:pPr>
        <w:pStyle w:val="Heading2"/>
        <w:spacing w:before="240" w:after="120"/>
      </w:pPr>
      <w:r>
        <w:rPr>
          <w:rFonts w:ascii="Arial" w:hAnsi="Arial"/>
          <w:color w:val="2E74B5"/>
        </w:rPr>
        <w:t>Analisis Kategori dan Data Unik:</w:t>
      </w:r>
    </w:p>
    <w:p w14:paraId="591BEE12" w14:textId="77777777" w:rsidR="0023756E" w:rsidRDefault="00000000">
      <w:pPr>
        <w:ind w:left="360"/>
      </w:pPr>
      <w:r>
        <w:rPr>
          <w:b/>
        </w:rPr>
        <w:t xml:space="preserve">1. Kab/Kota (2 Nilai Unik): </w:t>
      </w:r>
      <w:r>
        <w:t>Surakarta dan Sukoharjo.</w:t>
      </w:r>
      <w:r>
        <w:br/>
      </w:r>
      <w:r>
        <w:rPr>
          <w:b/>
        </w:rPr>
        <w:t xml:space="preserve">2. Kategori Kemacetan (4 Nilai Unik): </w:t>
      </w:r>
      <w:r>
        <w:t>Sangat Macet, Macet, Padat, dan Lancar.</w:t>
      </w:r>
      <w:r>
        <w:br/>
      </w:r>
      <w:r>
        <w:rPr>
          <w:b/>
        </w:rPr>
        <w:t xml:space="preserve">3. Faktor Penyebab (7 Nilai Unik): </w:t>
      </w:r>
      <w:r>
        <w:t>Proyek jalan, Persimpangan, Perkantoran, Volume tinggi, Sekolah, Pasar, dan Lampu lalu lintas.</w:t>
      </w:r>
    </w:p>
    <w:p w14:paraId="1F890B99" w14:textId="77777777" w:rsidR="0023756E" w:rsidRDefault="00000000">
      <w:pPr>
        <w:pStyle w:val="Heading1"/>
        <w:spacing w:before="240" w:after="120"/>
      </w:pPr>
      <w:r>
        <w:rPr>
          <w:rFonts w:ascii="Arial" w:hAnsi="Arial"/>
          <w:color w:val="1F4E79"/>
          <w:sz w:val="32"/>
        </w:rPr>
        <w:t>5. Insight Awal (Early Insights)</w:t>
      </w:r>
    </w:p>
    <w:p w14:paraId="678EA500" w14:textId="77777777" w:rsidR="0023756E" w:rsidRDefault="00000000">
      <w:r>
        <w:rPr>
          <w:b/>
        </w:rPr>
        <w:t xml:space="preserve">1. Korelasi Negatif Kuat Antara Skor &amp; Kecepatan: </w:t>
      </w:r>
      <w:r>
        <w:t>Ketika Skor Kemacetan mendekati nilai maksimal (~98), Kecepatan rata-rata kendaraan turun secara drastis hingga mencapai batas terendah (~11 km/jam). Sebaliknya, pada jalan berkategori Lancar (Skor ~30), kecepatan kendaraan dapat dimaksimalkan hingga di atas 40 km/jam.</w:t>
      </w:r>
      <w:r>
        <w:br/>
      </w:r>
      <w:r>
        <w:br/>
      </w:r>
      <w:r>
        <w:rPr>
          <w:b/>
        </w:rPr>
        <w:t xml:space="preserve">2. Pola Penyebab Kemacetan Struktural: </w:t>
      </w:r>
      <w:r>
        <w:t xml:space="preserve">Kemacetan parah (Sangat Macet) didominasi oleh hambatan fisik dan manajemen jalan seperti </w:t>
      </w:r>
      <w:r>
        <w:rPr>
          <w:i/>
        </w:rPr>
        <w:t>Proyek jalan, Persimpangan,</w:t>
      </w:r>
      <w:r>
        <w:t xml:space="preserve"> dan </w:t>
      </w:r>
      <w:r>
        <w:rPr>
          <w:i/>
        </w:rPr>
        <w:t>Lampu lalu lintas</w:t>
      </w:r>
      <w:r>
        <w:t xml:space="preserve">. Sementara area dengan kategori Lancar atau Padat biasanya dipengaruhi oleh fluktuasi harian seperti aktivitas </w:t>
      </w:r>
      <w:r>
        <w:rPr>
          <w:i/>
        </w:rPr>
        <w:t>Sekolah</w:t>
      </w:r>
      <w:r>
        <w:t xml:space="preserve"> atau </w:t>
      </w:r>
      <w:r>
        <w:rPr>
          <w:i/>
        </w:rPr>
        <w:t>Perkantoran</w:t>
      </w:r>
      <w:r>
        <w:t>.</w:t>
      </w:r>
      <w:r>
        <w:br/>
      </w:r>
      <w:r>
        <w:br/>
      </w:r>
      <w:r>
        <w:rPr>
          <w:b/>
        </w:rPr>
        <w:t xml:space="preserve">3. Kesiapan Model Analisis: </w:t>
      </w:r>
      <w:r>
        <w:t>Dengan nihilnya data kosong (missing values), dataset ini sudah dalam kondisi siap matang (clean state) untuk dilanjutkan ke tahap visualisasi lanjutan, pembuatan dashboard spasial, maupun pemodelan prediktif.</w:t>
      </w:r>
    </w:p>
    <w:sectPr w:rsidR="002375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888643">
    <w:abstractNumId w:val="8"/>
  </w:num>
  <w:num w:numId="2" w16cid:durableId="1586037871">
    <w:abstractNumId w:val="6"/>
  </w:num>
  <w:num w:numId="3" w16cid:durableId="2018843282">
    <w:abstractNumId w:val="5"/>
  </w:num>
  <w:num w:numId="4" w16cid:durableId="674260104">
    <w:abstractNumId w:val="4"/>
  </w:num>
  <w:num w:numId="5" w16cid:durableId="1873883002">
    <w:abstractNumId w:val="7"/>
  </w:num>
  <w:num w:numId="6" w16cid:durableId="986738413">
    <w:abstractNumId w:val="3"/>
  </w:num>
  <w:num w:numId="7" w16cid:durableId="1312371370">
    <w:abstractNumId w:val="2"/>
  </w:num>
  <w:num w:numId="8" w16cid:durableId="641619433">
    <w:abstractNumId w:val="1"/>
  </w:num>
  <w:num w:numId="9" w16cid:durableId="9675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56E"/>
    <w:rsid w:val="00260BC1"/>
    <w:rsid w:val="0029639D"/>
    <w:rsid w:val="00326F90"/>
    <w:rsid w:val="00460C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28A4C"/>
  <w14:defaultImageDpi w14:val="300"/>
  <w15:docId w15:val="{78ABB774-80FE-4F5F-9997-BF593586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 Pratama</cp:lastModifiedBy>
  <cp:revision>3</cp:revision>
  <dcterms:created xsi:type="dcterms:W3CDTF">2013-12-23T23:15:00Z</dcterms:created>
  <dcterms:modified xsi:type="dcterms:W3CDTF">2026-07-09T06:26:00Z</dcterms:modified>
  <cp:category/>
</cp:coreProperties>
</file>