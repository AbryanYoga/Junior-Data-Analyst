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B8A8D" w14:textId="77777777" w:rsidR="00DB75E7" w:rsidRPr="00D71625" w:rsidRDefault="00000000">
      <w:pPr>
        <w:pStyle w:val="Heading1"/>
        <w:rPr>
          <w:color w:val="auto"/>
        </w:rPr>
      </w:pPr>
      <w:r w:rsidRPr="00D71625">
        <w:rPr>
          <w:color w:val="auto"/>
        </w:rPr>
        <w:t>Laporan Quiz 2 - Basis Data</w:t>
      </w:r>
    </w:p>
    <w:p w14:paraId="57586082" w14:textId="01B11D3A" w:rsidR="00DB75E7" w:rsidRPr="00D71625" w:rsidRDefault="00000000" w:rsidP="00D71625">
      <w:r w:rsidRPr="00D71625">
        <w:t xml:space="preserve">Nama: </w:t>
      </w:r>
      <w:proofErr w:type="spellStart"/>
      <w:r w:rsidR="00D71625" w:rsidRPr="00D71625">
        <w:t>Abryan</w:t>
      </w:r>
      <w:proofErr w:type="spellEnd"/>
      <w:r w:rsidR="00D71625" w:rsidRPr="00D71625">
        <w:t xml:space="preserve"> Yoga Pratama</w:t>
      </w:r>
    </w:p>
    <w:p w14:paraId="56B0F71F" w14:textId="77777777" w:rsidR="00D71625" w:rsidRPr="00D71625" w:rsidRDefault="00D71625" w:rsidP="00D71625"/>
    <w:p w14:paraId="747B3F1A" w14:textId="77777777" w:rsidR="00DB75E7" w:rsidRPr="00D71625" w:rsidRDefault="00000000">
      <w:pPr>
        <w:pStyle w:val="Heading2"/>
        <w:rPr>
          <w:color w:val="auto"/>
        </w:rPr>
      </w:pPr>
      <w:r w:rsidRPr="00D71625">
        <w:rPr>
          <w:color w:val="auto"/>
        </w:rPr>
        <w:t>Soal</w:t>
      </w:r>
    </w:p>
    <w:p w14:paraId="3730CD85" w14:textId="77777777" w:rsidR="00DB75E7" w:rsidRPr="00D71625" w:rsidRDefault="00000000">
      <w:pPr>
        <w:pStyle w:val="ListBullet"/>
      </w:pPr>
      <w:r w:rsidRPr="00D71625">
        <w:t>1. Total jumlah seluruh penjualan (total/revenue).</w:t>
      </w:r>
    </w:p>
    <w:p w14:paraId="66493191" w14:textId="77777777" w:rsidR="00DB75E7" w:rsidRPr="00D71625" w:rsidRDefault="00000000">
      <w:pPr>
        <w:pStyle w:val="ListBullet"/>
      </w:pPr>
      <w:r w:rsidRPr="00D71625">
        <w:t>2. Total quantity seluruh produk yang terjual.</w:t>
      </w:r>
    </w:p>
    <w:p w14:paraId="20FF881B" w14:textId="77777777" w:rsidR="00DB75E7" w:rsidRPr="00D71625" w:rsidRDefault="00000000">
      <w:pPr>
        <w:pStyle w:val="ListBullet"/>
      </w:pPr>
      <w:r w:rsidRPr="00D71625">
        <w:t>3. Total quantity dan total revenue untuk setiap kode produk.</w:t>
      </w:r>
    </w:p>
    <w:p w14:paraId="06153407" w14:textId="77777777" w:rsidR="00DB75E7" w:rsidRPr="00D71625" w:rsidRDefault="00000000">
      <w:pPr>
        <w:pStyle w:val="ListBullet"/>
      </w:pPr>
      <w:r w:rsidRPr="00D71625">
        <w:t>4. Rata-rata total belanja per kode pelanggan.</w:t>
      </w:r>
    </w:p>
    <w:p w14:paraId="76799734" w14:textId="77777777" w:rsidR="00DB75E7" w:rsidRPr="00D71625" w:rsidRDefault="00000000">
      <w:pPr>
        <w:pStyle w:val="ListBullet"/>
      </w:pPr>
      <w:r w:rsidRPr="00D71625">
        <w:t>5. Tambahkan kategori revenue: High (&gt;300K), Medium (100K–300K), Low (&lt;100K).</w:t>
      </w:r>
    </w:p>
    <w:p w14:paraId="31AA9B9B" w14:textId="77777777" w:rsidR="00DB75E7" w:rsidRPr="00D71625" w:rsidRDefault="00000000">
      <w:pPr>
        <w:pStyle w:val="Heading2"/>
        <w:rPr>
          <w:color w:val="auto"/>
        </w:rPr>
      </w:pPr>
      <w:r w:rsidRPr="00D71625">
        <w:rPr>
          <w:color w:val="auto"/>
        </w:rPr>
        <w:t>Query SQL</w:t>
      </w:r>
    </w:p>
    <w:p w14:paraId="79204A91" w14:textId="23186F72" w:rsidR="00DB75E7" w:rsidRDefault="00E90BFD" w:rsidP="00E90BFD">
      <w:pPr>
        <w:pStyle w:val="Heading3"/>
        <w:rPr>
          <w:color w:val="auto"/>
        </w:rPr>
      </w:pPr>
      <w:r>
        <w:rPr>
          <w:color w:val="auto"/>
        </w:rPr>
        <w:t>1.</w:t>
      </w:r>
      <w:r w:rsidR="00000000" w:rsidRPr="00D71625">
        <w:rPr>
          <w:color w:val="auto"/>
        </w:rPr>
        <w:t>Total Revenue</w:t>
      </w:r>
    </w:p>
    <w:p w14:paraId="4F298D2C" w14:textId="77777777" w:rsidR="00D71625" w:rsidRPr="00D71625" w:rsidRDefault="00D71625" w:rsidP="00D71625"/>
    <w:p w14:paraId="66D9A4E5" w14:textId="77777777" w:rsidR="00DB75E7" w:rsidRDefault="00000000">
      <w:pPr>
        <w:rPr>
          <w:rFonts w:ascii="Courier New" w:hAnsi="Courier New"/>
          <w:sz w:val="20"/>
        </w:rPr>
      </w:pPr>
      <w:r w:rsidRPr="00D71625">
        <w:rPr>
          <w:rFonts w:ascii="Courier New" w:hAnsi="Courier New"/>
          <w:sz w:val="20"/>
        </w:rPr>
        <w:t xml:space="preserve">SELECT </w:t>
      </w:r>
      <w:proofErr w:type="gramStart"/>
      <w:r w:rsidRPr="00D71625">
        <w:rPr>
          <w:rFonts w:ascii="Courier New" w:hAnsi="Courier New"/>
          <w:sz w:val="20"/>
        </w:rPr>
        <w:t>SUM(</w:t>
      </w:r>
      <w:proofErr w:type="gramEnd"/>
      <w:r w:rsidRPr="00D71625">
        <w:rPr>
          <w:rFonts w:ascii="Courier New" w:hAnsi="Courier New"/>
          <w:sz w:val="20"/>
        </w:rPr>
        <w:t>qty * harga) AS total_revenue</w:t>
      </w:r>
      <w:r w:rsidRPr="00D71625">
        <w:rPr>
          <w:rFonts w:ascii="Courier New" w:hAnsi="Courier New"/>
          <w:sz w:val="20"/>
        </w:rPr>
        <w:br/>
        <w:t xml:space="preserve">FROM </w:t>
      </w:r>
      <w:proofErr w:type="spellStart"/>
      <w:r w:rsidRPr="00D71625">
        <w:rPr>
          <w:rFonts w:ascii="Courier New" w:hAnsi="Courier New"/>
          <w:sz w:val="20"/>
        </w:rPr>
        <w:t>ms_transaksi</w:t>
      </w:r>
      <w:proofErr w:type="spellEnd"/>
      <w:r w:rsidRPr="00D71625">
        <w:rPr>
          <w:rFonts w:ascii="Courier New" w:hAnsi="Courier New"/>
          <w:sz w:val="20"/>
        </w:rPr>
        <w:t>;</w:t>
      </w:r>
    </w:p>
    <w:p w14:paraId="1F72B032" w14:textId="60BFCDBB" w:rsidR="00E90BFD" w:rsidRPr="00D71625" w:rsidRDefault="00E90BFD">
      <w:r>
        <w:rPr>
          <w:noProof/>
        </w:rPr>
        <w:drawing>
          <wp:inline distT="0" distB="0" distL="0" distR="0" wp14:anchorId="4A5EFE38" wp14:editId="0E40A327">
            <wp:extent cx="4244340" cy="952500"/>
            <wp:effectExtent l="0" t="0" r="3810" b="0"/>
            <wp:docPr id="6514839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434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5D893" w14:textId="4E9E3447" w:rsidR="00DB75E7" w:rsidRDefault="00E90BFD" w:rsidP="00E90BFD">
      <w:pPr>
        <w:pStyle w:val="Heading3"/>
        <w:rPr>
          <w:color w:val="auto"/>
        </w:rPr>
      </w:pPr>
      <w:r>
        <w:rPr>
          <w:color w:val="auto"/>
        </w:rPr>
        <w:t>2.</w:t>
      </w:r>
      <w:r w:rsidR="00000000" w:rsidRPr="00D71625">
        <w:rPr>
          <w:color w:val="auto"/>
        </w:rPr>
        <w:t>Total Quantity</w:t>
      </w:r>
    </w:p>
    <w:p w14:paraId="4295DC2F" w14:textId="77777777" w:rsidR="00D71625" w:rsidRPr="00D71625" w:rsidRDefault="00D71625" w:rsidP="00D71625"/>
    <w:p w14:paraId="71E26D78" w14:textId="77777777" w:rsidR="00DB75E7" w:rsidRPr="00D71625" w:rsidRDefault="00000000">
      <w:r w:rsidRPr="00D71625">
        <w:rPr>
          <w:rFonts w:ascii="Courier New" w:hAnsi="Courier New"/>
          <w:sz w:val="20"/>
        </w:rPr>
        <w:t xml:space="preserve">SELECT </w:t>
      </w:r>
      <w:proofErr w:type="gramStart"/>
      <w:r w:rsidRPr="00D71625">
        <w:rPr>
          <w:rFonts w:ascii="Courier New" w:hAnsi="Courier New"/>
          <w:sz w:val="20"/>
        </w:rPr>
        <w:t>SUM(</w:t>
      </w:r>
      <w:proofErr w:type="gramEnd"/>
      <w:r w:rsidRPr="00D71625">
        <w:rPr>
          <w:rFonts w:ascii="Courier New" w:hAnsi="Courier New"/>
          <w:sz w:val="20"/>
        </w:rPr>
        <w:t>qty) AS total_quantity</w:t>
      </w:r>
      <w:r w:rsidRPr="00D71625">
        <w:rPr>
          <w:rFonts w:ascii="Courier New" w:hAnsi="Courier New"/>
          <w:sz w:val="20"/>
        </w:rPr>
        <w:br/>
        <w:t>FROM ms_transaksi;</w:t>
      </w:r>
    </w:p>
    <w:p w14:paraId="488E7086" w14:textId="64FC1159" w:rsidR="00E90BFD" w:rsidRDefault="00E90BFD" w:rsidP="00E90BFD">
      <w:pPr>
        <w:pStyle w:val="Heading3"/>
        <w:rPr>
          <w:color w:val="auto"/>
        </w:rPr>
      </w:pPr>
      <w:r>
        <w:rPr>
          <w:noProof/>
        </w:rPr>
        <w:drawing>
          <wp:inline distT="0" distB="0" distL="0" distR="0" wp14:anchorId="1E73A6B6" wp14:editId="734CD108">
            <wp:extent cx="3749040" cy="960120"/>
            <wp:effectExtent l="0" t="0" r="3810" b="0"/>
            <wp:docPr id="22132961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90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8B223" w14:textId="77777777" w:rsidR="00E90BFD" w:rsidRDefault="00E90BFD" w:rsidP="00E90BFD"/>
    <w:p w14:paraId="2168AE46" w14:textId="77777777" w:rsidR="00E90BFD" w:rsidRDefault="00E90BFD" w:rsidP="00E90BFD"/>
    <w:p w14:paraId="3AE9925E" w14:textId="77777777" w:rsidR="00E90BFD" w:rsidRPr="00E90BFD" w:rsidRDefault="00E90BFD" w:rsidP="00E90BFD"/>
    <w:p w14:paraId="2CAF88E5" w14:textId="675F2800" w:rsidR="00D71625" w:rsidRPr="00E90BFD" w:rsidRDefault="00E90BFD" w:rsidP="00E90BFD">
      <w:pPr>
        <w:pStyle w:val="Heading3"/>
        <w:rPr>
          <w:color w:val="auto"/>
        </w:rPr>
      </w:pPr>
      <w:r>
        <w:rPr>
          <w:color w:val="auto"/>
        </w:rPr>
        <w:lastRenderedPageBreak/>
        <w:t>3.</w:t>
      </w:r>
      <w:r w:rsidR="00000000" w:rsidRPr="00D71625">
        <w:rPr>
          <w:color w:val="auto"/>
        </w:rPr>
        <w:t xml:space="preserve">Revenue per </w:t>
      </w:r>
      <w:proofErr w:type="spellStart"/>
      <w:r w:rsidR="00000000" w:rsidRPr="00D71625">
        <w:rPr>
          <w:color w:val="auto"/>
        </w:rPr>
        <w:t>Produk</w:t>
      </w:r>
      <w:proofErr w:type="spellEnd"/>
    </w:p>
    <w:p w14:paraId="55E8008F" w14:textId="77777777" w:rsidR="00DB75E7" w:rsidRPr="00D71625" w:rsidRDefault="00000000">
      <w:r w:rsidRPr="00D71625">
        <w:rPr>
          <w:rFonts w:ascii="Courier New" w:hAnsi="Courier New"/>
          <w:sz w:val="20"/>
        </w:rPr>
        <w:t xml:space="preserve">SELECT kode_produk, </w:t>
      </w:r>
      <w:proofErr w:type="gramStart"/>
      <w:r w:rsidRPr="00D71625">
        <w:rPr>
          <w:rFonts w:ascii="Courier New" w:hAnsi="Courier New"/>
          <w:sz w:val="20"/>
        </w:rPr>
        <w:t>SUM(</w:t>
      </w:r>
      <w:proofErr w:type="gramEnd"/>
      <w:r w:rsidRPr="00D71625">
        <w:rPr>
          <w:rFonts w:ascii="Courier New" w:hAnsi="Courier New"/>
          <w:sz w:val="20"/>
        </w:rPr>
        <w:t>qty) AS total_quantity,</w:t>
      </w:r>
      <w:r w:rsidRPr="00D71625">
        <w:rPr>
          <w:rFonts w:ascii="Courier New" w:hAnsi="Courier New"/>
          <w:sz w:val="20"/>
        </w:rPr>
        <w:br/>
      </w:r>
      <w:proofErr w:type="gramStart"/>
      <w:r w:rsidRPr="00D71625">
        <w:rPr>
          <w:rFonts w:ascii="Courier New" w:hAnsi="Courier New"/>
          <w:sz w:val="20"/>
        </w:rPr>
        <w:t>SUM(</w:t>
      </w:r>
      <w:proofErr w:type="gramEnd"/>
      <w:r w:rsidRPr="00D71625">
        <w:rPr>
          <w:rFonts w:ascii="Courier New" w:hAnsi="Courier New"/>
          <w:sz w:val="20"/>
        </w:rPr>
        <w:t>qty*harga) AS total_revenue</w:t>
      </w:r>
      <w:r w:rsidRPr="00D71625">
        <w:rPr>
          <w:rFonts w:ascii="Courier New" w:hAnsi="Courier New"/>
          <w:sz w:val="20"/>
        </w:rPr>
        <w:br/>
        <w:t>FROM ms_transaksi</w:t>
      </w:r>
      <w:r w:rsidRPr="00D71625">
        <w:rPr>
          <w:rFonts w:ascii="Courier New" w:hAnsi="Courier New"/>
          <w:sz w:val="20"/>
        </w:rPr>
        <w:br/>
        <w:t>GROUP BY kode_produk;</w:t>
      </w:r>
    </w:p>
    <w:p w14:paraId="44050A96" w14:textId="2A160BBC" w:rsidR="00E90BFD" w:rsidRDefault="00E90BFD" w:rsidP="00E90BFD">
      <w:pPr>
        <w:pStyle w:val="Heading3"/>
        <w:rPr>
          <w:color w:val="auto"/>
        </w:rPr>
      </w:pPr>
      <w:r>
        <w:rPr>
          <w:noProof/>
        </w:rPr>
        <w:drawing>
          <wp:inline distT="0" distB="0" distL="0" distR="0" wp14:anchorId="19F469AE" wp14:editId="18A66C67">
            <wp:extent cx="5486400" cy="1296035"/>
            <wp:effectExtent l="0" t="0" r="0" b="0"/>
            <wp:docPr id="1158589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66BE2" w14:textId="10D12F02" w:rsidR="00DB75E7" w:rsidRDefault="00E90BFD" w:rsidP="00E90BFD">
      <w:pPr>
        <w:pStyle w:val="Heading3"/>
        <w:rPr>
          <w:color w:val="auto"/>
        </w:rPr>
      </w:pPr>
      <w:r>
        <w:rPr>
          <w:color w:val="auto"/>
        </w:rPr>
        <w:t>4.</w:t>
      </w:r>
      <w:r w:rsidR="00000000" w:rsidRPr="00D71625">
        <w:rPr>
          <w:color w:val="auto"/>
        </w:rPr>
        <w:t xml:space="preserve">Rata-rata </w:t>
      </w:r>
      <w:proofErr w:type="spellStart"/>
      <w:r w:rsidR="00000000" w:rsidRPr="00D71625">
        <w:rPr>
          <w:color w:val="auto"/>
        </w:rPr>
        <w:t>Belanja</w:t>
      </w:r>
      <w:proofErr w:type="spellEnd"/>
    </w:p>
    <w:p w14:paraId="2F511B2B" w14:textId="77777777" w:rsidR="00D71625" w:rsidRPr="00D71625" w:rsidRDefault="00D71625" w:rsidP="00D71625">
      <w:pPr>
        <w:pStyle w:val="ListParagraph"/>
      </w:pPr>
    </w:p>
    <w:p w14:paraId="25159CC9" w14:textId="77777777" w:rsidR="00DB75E7" w:rsidRPr="00D71625" w:rsidRDefault="00000000">
      <w:r w:rsidRPr="00D71625">
        <w:rPr>
          <w:rFonts w:ascii="Courier New" w:hAnsi="Courier New"/>
          <w:sz w:val="20"/>
        </w:rPr>
        <w:t xml:space="preserve">SELECT kode_pelanggan, </w:t>
      </w:r>
      <w:proofErr w:type="gramStart"/>
      <w:r w:rsidRPr="00D71625">
        <w:rPr>
          <w:rFonts w:ascii="Courier New" w:hAnsi="Courier New"/>
          <w:sz w:val="20"/>
        </w:rPr>
        <w:t>AVG(</w:t>
      </w:r>
      <w:proofErr w:type="gramEnd"/>
      <w:r w:rsidRPr="00D71625">
        <w:rPr>
          <w:rFonts w:ascii="Courier New" w:hAnsi="Courier New"/>
          <w:sz w:val="20"/>
        </w:rPr>
        <w:t>qty*harga) AS rata_rata_belanja</w:t>
      </w:r>
      <w:r w:rsidRPr="00D71625">
        <w:rPr>
          <w:rFonts w:ascii="Courier New" w:hAnsi="Courier New"/>
          <w:sz w:val="20"/>
        </w:rPr>
        <w:br/>
        <w:t>FROM ms_transaksi</w:t>
      </w:r>
      <w:r w:rsidRPr="00D71625">
        <w:rPr>
          <w:rFonts w:ascii="Courier New" w:hAnsi="Courier New"/>
          <w:sz w:val="20"/>
        </w:rPr>
        <w:br/>
        <w:t>GROUP BY kode_pelanggan;</w:t>
      </w:r>
    </w:p>
    <w:p w14:paraId="101119B6" w14:textId="5A4B3A4F" w:rsidR="00E90BFD" w:rsidRDefault="00E90BFD">
      <w:pPr>
        <w:pStyle w:val="Heading3"/>
        <w:rPr>
          <w:color w:val="auto"/>
        </w:rPr>
      </w:pPr>
      <w:r>
        <w:rPr>
          <w:noProof/>
        </w:rPr>
        <w:drawing>
          <wp:inline distT="0" distB="0" distL="0" distR="0" wp14:anchorId="0AEDD3B9" wp14:editId="5BA72FD1">
            <wp:extent cx="5486400" cy="1109345"/>
            <wp:effectExtent l="0" t="0" r="0" b="0"/>
            <wp:docPr id="3440561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B4091" w14:textId="2DA0E229" w:rsidR="00DB75E7" w:rsidRPr="00D71625" w:rsidRDefault="00000000">
      <w:pPr>
        <w:pStyle w:val="Heading3"/>
        <w:rPr>
          <w:color w:val="auto"/>
        </w:rPr>
      </w:pPr>
      <w:r w:rsidRPr="00D71625">
        <w:rPr>
          <w:color w:val="auto"/>
        </w:rPr>
        <w:t>5. Kategori Revenue</w:t>
      </w:r>
    </w:p>
    <w:p w14:paraId="2368E620" w14:textId="77777777" w:rsidR="00DB75E7" w:rsidRPr="00D71625" w:rsidRDefault="00000000">
      <w:r w:rsidRPr="00D71625">
        <w:rPr>
          <w:rFonts w:ascii="Courier New" w:hAnsi="Courier New"/>
          <w:sz w:val="20"/>
        </w:rPr>
        <w:t>SELECT kode_produk,</w:t>
      </w:r>
      <w:r w:rsidRPr="00D71625">
        <w:rPr>
          <w:rFonts w:ascii="Courier New" w:hAnsi="Courier New"/>
          <w:sz w:val="20"/>
        </w:rPr>
        <w:br/>
        <w:t>SUM(qty) AS total_quantity,</w:t>
      </w:r>
      <w:r w:rsidRPr="00D71625">
        <w:rPr>
          <w:rFonts w:ascii="Courier New" w:hAnsi="Courier New"/>
          <w:sz w:val="20"/>
        </w:rPr>
        <w:br/>
        <w:t>SUM(qty*harga) AS total_revenue,</w:t>
      </w:r>
      <w:r w:rsidRPr="00D71625">
        <w:rPr>
          <w:rFonts w:ascii="Courier New" w:hAnsi="Courier New"/>
          <w:sz w:val="20"/>
        </w:rPr>
        <w:br/>
        <w:t>CASE WHEN SUM(qty*harga)&gt;300000 THEN 'High'</w:t>
      </w:r>
      <w:r w:rsidRPr="00D71625">
        <w:rPr>
          <w:rFonts w:ascii="Courier New" w:hAnsi="Courier New"/>
          <w:sz w:val="20"/>
        </w:rPr>
        <w:br/>
        <w:t>WHEN SUM(qty*harga) BETWEEN 100000 AND 300000 THEN 'Medium'</w:t>
      </w:r>
      <w:r w:rsidRPr="00D71625">
        <w:rPr>
          <w:rFonts w:ascii="Courier New" w:hAnsi="Courier New"/>
          <w:sz w:val="20"/>
        </w:rPr>
        <w:br/>
        <w:t>ELSE 'Low' END AS kategori</w:t>
      </w:r>
      <w:r w:rsidRPr="00D71625">
        <w:rPr>
          <w:rFonts w:ascii="Courier New" w:hAnsi="Courier New"/>
          <w:sz w:val="20"/>
        </w:rPr>
        <w:br/>
        <w:t>FROM ms_transaksi</w:t>
      </w:r>
      <w:r w:rsidRPr="00D71625">
        <w:rPr>
          <w:rFonts w:ascii="Courier New" w:hAnsi="Courier New"/>
          <w:sz w:val="20"/>
        </w:rPr>
        <w:br/>
        <w:t>GROUP BY kode_produk;</w:t>
      </w:r>
    </w:p>
    <w:p w14:paraId="652810D1" w14:textId="5151A531" w:rsidR="00E90BFD" w:rsidRPr="00D71625" w:rsidRDefault="00E90BFD" w:rsidP="00E90BFD">
      <w:pPr>
        <w:pStyle w:val="Heading2"/>
      </w:pPr>
      <w:r>
        <w:rPr>
          <w:noProof/>
        </w:rPr>
        <w:drawing>
          <wp:inline distT="0" distB="0" distL="0" distR="0" wp14:anchorId="7FCB13E1" wp14:editId="49BD26EC">
            <wp:extent cx="5486400" cy="991870"/>
            <wp:effectExtent l="0" t="0" r="0" b="0"/>
            <wp:docPr id="90118796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99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A21D4" w14:textId="788AFCBB" w:rsidR="00DB75E7" w:rsidRPr="00D71625" w:rsidRDefault="00DB75E7"/>
    <w:sectPr w:rsidR="00DB75E7" w:rsidRPr="00D716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F67199C"/>
    <w:multiLevelType w:val="hybridMultilevel"/>
    <w:tmpl w:val="41608C0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CB52ED"/>
    <w:multiLevelType w:val="hybridMultilevel"/>
    <w:tmpl w:val="320A04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259032">
    <w:abstractNumId w:val="8"/>
  </w:num>
  <w:num w:numId="2" w16cid:durableId="1435831135">
    <w:abstractNumId w:val="6"/>
  </w:num>
  <w:num w:numId="3" w16cid:durableId="830408753">
    <w:abstractNumId w:val="5"/>
  </w:num>
  <w:num w:numId="4" w16cid:durableId="614795639">
    <w:abstractNumId w:val="4"/>
  </w:num>
  <w:num w:numId="5" w16cid:durableId="317074865">
    <w:abstractNumId w:val="7"/>
  </w:num>
  <w:num w:numId="6" w16cid:durableId="427582536">
    <w:abstractNumId w:val="3"/>
  </w:num>
  <w:num w:numId="7" w16cid:durableId="850755530">
    <w:abstractNumId w:val="2"/>
  </w:num>
  <w:num w:numId="8" w16cid:durableId="1183084251">
    <w:abstractNumId w:val="1"/>
  </w:num>
  <w:num w:numId="9" w16cid:durableId="296380145">
    <w:abstractNumId w:val="0"/>
  </w:num>
  <w:num w:numId="10" w16cid:durableId="1531646169">
    <w:abstractNumId w:val="10"/>
  </w:num>
  <w:num w:numId="11" w16cid:durableId="20292869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85195"/>
    <w:rsid w:val="00AA1D8D"/>
    <w:rsid w:val="00B47730"/>
    <w:rsid w:val="00CB0664"/>
    <w:rsid w:val="00D71625"/>
    <w:rsid w:val="00DB75E7"/>
    <w:rsid w:val="00E63DE4"/>
    <w:rsid w:val="00E90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4F508"/>
  <w14:defaultImageDpi w14:val="300"/>
  <w15:docId w15:val="{DCDD8FFC-1220-44AA-824E-94F6A3C3C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2</Pages>
  <Words>157</Words>
  <Characters>896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Yoga Pratama</cp:lastModifiedBy>
  <cp:revision>2</cp:revision>
  <dcterms:created xsi:type="dcterms:W3CDTF">2026-07-17T05:23:00Z</dcterms:created>
  <dcterms:modified xsi:type="dcterms:W3CDTF">2026-07-17T05:23:00Z</dcterms:modified>
  <cp:category/>
</cp:coreProperties>
</file>